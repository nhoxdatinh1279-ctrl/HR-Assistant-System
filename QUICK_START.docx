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Quick Start</w:t>
      </w:r>
    </w:p>
    <w:p>
      <w:pPr>
        <w:pStyle w:val="Heading1"/>
      </w:pPr>
      <w:r>
        <w:t>🚀 Quick Start Setup Guide</w:t>
      </w:r>
    </w:p>
    <w:p>
      <w:pPr>
        <w:pStyle w:val="Heading2"/>
      </w:pPr>
      <w:r>
        <w:t>5-Minute Setup for HR Assistant Chatbot</w:t>
      </w:r>
    </w:p>
    <w:p>
      <w:pPr>
        <w:pStyle w:val="Heading3"/>
      </w:pPr>
      <w:r>
        <w:t>Step 1: Prepare Environment Variables (1 min)</w:t>
      </w:r>
    </w:p>
    <w:p>
      <w:r>
        <w:t>#### Backend Setup</w:t>
      </w:r>
    </w:p>
    <w:p>
      <w:r>
        <w:t>```bash</w:t>
      </w:r>
    </w:p>
    <w:p>
      <w:r>
        <w:t>cd backend</w:t>
      </w:r>
    </w:p>
    <w:p>
      <w:r>
        <w:t>cp .env.example .env</w:t>
      </w:r>
    </w:p>
    <w:p>
      <w:r>
        <w:t>```</w:t>
      </w:r>
    </w:p>
    <w:p>
      <w:r>
        <w:t>Edit `backend/.env` and add your Azure OpenAI credentials:</w:t>
      </w:r>
    </w:p>
    <w:p>
      <w:r>
        <w:t>```env</w:t>
      </w:r>
    </w:p>
    <w:p>
      <w:r>
        <w:t>AZURE_OPENAI_EMBEDDING_API_KEY=your-key-here</w:t>
      </w:r>
    </w:p>
    <w:p>
      <w:r>
        <w:t>AZURE_OPENAI_EMBEDDING_ENDPOINT=https://your-resource.openai.azure.com/</w:t>
      </w:r>
    </w:p>
    <w:p>
      <w:r>
        <w:t>AZURE_OPENAI_LLM_API_KEY=your-key-here</w:t>
      </w:r>
    </w:p>
    <w:p>
      <w:r>
        <w:t>AZURE_OPENAI_LLM_ENDPOINT=https://your-resource.openai.azure.com/</w:t>
      </w:r>
    </w:p>
    <w:p>
      <w:r>
        <w:t>```</w:t>
      </w:r>
    </w:p>
    <w:p>
      <w:r>
        <w:t>#### Frontend Setup (Optional)</w:t>
      </w:r>
    </w:p>
    <w:p>
      <w:r>
        <w:t>```bash</w:t>
      </w:r>
    </w:p>
    <w:p>
      <w:r>
        <w:t>cd frontend</w:t>
      </w:r>
    </w:p>
    <w:p>
      <w:r>
        <w:t>cp .env.example .env.local</w:t>
      </w:r>
    </w:p>
    <w:p>
      <w:pPr>
        <w:pStyle w:val="Heading1"/>
      </w:pPr>
      <w:r>
        <w:t>Keep default: NEXT_PUBLIC_API_URL=http://localhost:8000</w:t>
      </w:r>
    </w:p>
    <w:p>
      <w:r>
        <w:t>```</w:t>
      </w:r>
    </w:p>
    <w:p>
      <w:r>
        <w:t>---</w:t>
      </w:r>
    </w:p>
    <w:p>
      <w:pPr>
        <w:pStyle w:val="Heading3"/>
      </w:pPr>
      <w:r>
        <w:t>Step 2: Start Backend (2 min)</w:t>
      </w:r>
    </w:p>
    <w:p>
      <w:r>
        <w:t>```bash</w:t>
      </w:r>
    </w:p>
    <w:p>
      <w:r>
        <w:t>cd backend</w:t>
      </w:r>
    </w:p>
    <w:p>
      <w:pPr>
        <w:pStyle w:val="Heading1"/>
      </w:pPr>
      <w:r>
        <w:t>Install dependencies</w:t>
      </w:r>
    </w:p>
    <w:p>
      <w:r>
        <w:t>pip install -r requirements.txt</w:t>
      </w:r>
    </w:p>
    <w:p>
      <w:pPr>
        <w:pStyle w:val="Heading1"/>
      </w:pPr>
      <w:r>
        <w:t>Start server</w:t>
      </w:r>
    </w:p>
    <w:p>
      <w:r>
        <w:t>uvicorn app:app --reload</w:t>
      </w:r>
    </w:p>
    <w:p>
      <w:r>
        <w:t>```</w:t>
      </w:r>
    </w:p>
    <w:p>
      <w:r>
        <w:t>**Output should show:**</w:t>
      </w:r>
    </w:p>
    <w:p>
      <w:r>
        <w:t>```</w:t>
      </w:r>
    </w:p>
    <w:p>
      <w:r>
        <w:t>Uvicorn running on http://127.0.0.1:8000</w:t>
      </w:r>
    </w:p>
    <w:p>
      <w:r>
        <w:t>```</w:t>
      </w:r>
    </w:p>
    <w:p>
      <w:r>
        <w:t>Visit http://localhost:8000/docs to see interactive API documentation</w:t>
      </w:r>
    </w:p>
    <w:p>
      <w:r>
        <w:t>---</w:t>
      </w:r>
    </w:p>
    <w:p>
      <w:pPr>
        <w:pStyle w:val="Heading3"/>
      </w:pPr>
      <w:r>
        <w:t>Step 3: Start Frontend (2 min)</w:t>
      </w:r>
    </w:p>
    <w:p>
      <w:r>
        <w:t>In a **new terminal**:</w:t>
      </w:r>
    </w:p>
    <w:p>
      <w:r>
        <w:t>```bash</w:t>
      </w:r>
    </w:p>
    <w:p>
      <w:r>
        <w:t>cd frontend</w:t>
      </w:r>
    </w:p>
    <w:p>
      <w:pPr>
        <w:pStyle w:val="Heading1"/>
      </w:pPr>
      <w:r>
        <w:t>Install dependencies</w:t>
      </w:r>
    </w:p>
    <w:p>
      <w:r>
        <w:t>npm install</w:t>
      </w:r>
    </w:p>
    <w:p>
      <w:pPr>
        <w:pStyle w:val="Heading1"/>
      </w:pPr>
      <w:r>
        <w:t>Start dev server</w:t>
      </w:r>
    </w:p>
    <w:p>
      <w:r>
        <w:t>npm run dev</w:t>
      </w:r>
    </w:p>
    <w:p>
      <w:r>
        <w:t>```</w:t>
      </w:r>
    </w:p>
    <w:p>
      <w:r>
        <w:t>**Output should show:**</w:t>
      </w:r>
    </w:p>
    <w:p>
      <w:r>
        <w:t>```</w:t>
      </w:r>
    </w:p>
    <w:p>
      <w:r>
        <w:t>▲ Next.js 14.x.x</w:t>
      </w:r>
    </w:p>
    <w:p>
      <w:pPr>
        <w:pStyle w:val="ListBullet"/>
      </w:pPr>
      <w:r>
        <w:t>Local: http://localhost:3000</w:t>
      </w:r>
    </w:p>
    <w:p>
      <w:r>
        <w:t>```</w:t>
      </w:r>
    </w:p>
    <w:p>
      <w:r>
        <w:t>---</w:t>
      </w:r>
    </w:p>
    <w:p>
      <w:pPr>
        <w:pStyle w:val="Heading3"/>
      </w:pPr>
      <w:r>
        <w:t>Step 4: Open Application (0 min)</w:t>
      </w:r>
    </w:p>
    <w:p>
      <w:r>
        <w:t>Visit: **http://localhost:3000**</w:t>
      </w:r>
    </w:p>
    <w:p>
      <w:r>
        <w:t>You should see:</w:t>
      </w:r>
    </w:p>
    <w:p>
      <w:pPr>
        <w:pStyle w:val="ListBullet"/>
      </w:pPr>
      <w:r>
        <w:t>Blue header with "Internal HR Assistant"</w:t>
      </w:r>
    </w:p>
    <w:p>
      <w:pPr>
        <w:pStyle w:val="ListBullet"/>
      </w:pPr>
      <w:r>
        <w:t>Empty chat area</w:t>
      </w:r>
    </w:p>
    <w:p>
      <w:pPr>
        <w:pStyle w:val="ListBullet"/>
      </w:pPr>
      <w:r>
        <w:t>Input box at bottom</w:t>
      </w:r>
    </w:p>
    <w:p>
      <w:pPr>
        <w:pStyle w:val="ListBullet"/>
      </w:pPr>
      <w:r>
        <w:t>Sidebar on right with tips</w:t>
      </w:r>
    </w:p>
    <w:p>
      <w:r>
        <w:t>---</w:t>
      </w:r>
    </w:p>
    <w:p>
      <w:pPr>
        <w:pStyle w:val="Heading2"/>
      </w:pPr>
      <w:r>
        <w:t>🎯 Test the Chatbot</w:t>
      </w:r>
    </w:p>
    <w:p>
      <w:r>
        <w:t>Try these queries:</w:t>
      </w:r>
    </w:p>
    <w:p>
      <w:pPr>
        <w:pStyle w:val="Heading3"/>
      </w:pPr>
      <w:r>
        <w:t>Test 1: Function Call (Leave Balance)</w:t>
      </w:r>
    </w:p>
    <w:p>
      <w:r>
        <w:t>```</w:t>
      </w:r>
    </w:p>
    <w:p>
      <w:r>
        <w:t>User: Hi, how many leave days do I have left?</w:t>
      </w:r>
    </w:p>
    <w:p>
      <w:r>
        <w:t>Expected: Bot checks leave balance and responds</w:t>
      </w:r>
    </w:p>
    <w:p>
      <w:r>
        <w:t>```</w:t>
      </w:r>
    </w:p>
    <w:p>
      <w:pPr>
        <w:pStyle w:val="Heading3"/>
      </w:pPr>
      <w:r>
        <w:t>Test 2: RAG (Company Policy)</w:t>
      </w:r>
    </w:p>
    <w:p>
      <w:r>
        <w:t>```</w:t>
      </w:r>
    </w:p>
    <w:p>
      <w:r>
        <w:t>User: What's the company's remote work policy?</w:t>
      </w:r>
    </w:p>
    <w:p>
      <w:r>
        <w:t>Expected: Bot retrieves HR FAQ and explains policy</w:t>
      </w:r>
    </w:p>
    <w:p>
      <w:r>
        <w:t>```</w:t>
      </w:r>
    </w:p>
    <w:p>
      <w:pPr>
        <w:pStyle w:val="Heading3"/>
      </w:pPr>
      <w:r>
        <w:t>Test 3: Pay Information</w:t>
      </w:r>
    </w:p>
    <w:p>
      <w:r>
        <w:t>```</w:t>
      </w:r>
    </w:p>
    <w:p>
      <w:r>
        <w:t>User: When will I get paid?</w:t>
      </w:r>
    </w:p>
    <w:p>
      <w:r>
        <w:t>Expected: Bot provides pay date information</w:t>
      </w:r>
    </w:p>
    <w:p>
      <w:r>
        <w:t>```</w:t>
      </w:r>
    </w:p>
    <w:p>
      <w:r>
        <w:t>---</w:t>
      </w:r>
    </w:p>
    <w:p>
      <w:pPr>
        <w:pStyle w:val="Heading2"/>
      </w:pPr>
      <w:r>
        <w:t>🐛 Troubleshooting</w:t>
      </w:r>
    </w:p>
    <w:p>
      <w:pPr>
        <w:pStyle w:val="Heading3"/>
      </w:pPr>
      <w:r>
        <w:t>Backend won't start</w:t>
      </w:r>
    </w:p>
    <w:p>
      <w:r>
        <w:t>**Error:** "ModuleNotFoundError: No module named 'langchain'"</w:t>
      </w:r>
    </w:p>
    <w:p>
      <w:r>
        <w:t>**Solution:** Run `pip install -r requirements.txt` in backend folder</w:t>
      </w:r>
    </w:p>
    <w:p>
      <w:pPr>
        <w:pStyle w:val="Heading3"/>
      </w:pPr>
      <w:r>
        <w:t>API key error</w:t>
      </w:r>
    </w:p>
    <w:p>
      <w:r>
        <w:t>**Error:** "AuthenticationError: 401"</w:t>
      </w:r>
    </w:p>
    <w:p>
      <w:r>
        <w:t>**Solution:** Check .env file has correct Azure OpenAI credentials</w:t>
      </w:r>
    </w:p>
    <w:p>
      <w:pPr>
        <w:pStyle w:val="Heading3"/>
      </w:pPr>
      <w:r>
        <w:t>Frontend can't connect to API</w:t>
      </w:r>
    </w:p>
    <w:p>
      <w:r>
        <w:t>**Error:** "Network error" or "Failed to connect"</w:t>
      </w:r>
    </w:p>
    <w:p>
      <w:r>
        <w:t>**Solution:** Verify backend is running on http://localhost:8000</w:t>
      </w:r>
    </w:p>
    <w:p>
      <w:pPr>
        <w:pStyle w:val="Heading3"/>
      </w:pPr>
      <w:r>
        <w:t>Port already in use</w:t>
      </w:r>
    </w:p>
    <w:p>
      <w:r>
        <w:t>**Error:** "Port 8000/3000 is already in use"</w:t>
      </w:r>
    </w:p>
    <w:p>
      <w:r>
        <w:t xml:space="preserve">**Solution:** </w:t>
      </w:r>
    </w:p>
    <w:p>
      <w:pPr>
        <w:pStyle w:val="ListBullet"/>
      </w:pPr>
      <w:r>
        <w:t>Backend: `uvicorn app:app --port 8001 --reload`</w:t>
      </w:r>
    </w:p>
    <w:p>
      <w:pPr>
        <w:pStyle w:val="ListBullet"/>
      </w:pPr>
      <w:r>
        <w:t>Frontend: `npm run dev --p 3001`</w:t>
      </w:r>
    </w:p>
    <w:p>
      <w:r>
        <w:t>---</w:t>
      </w:r>
    </w:p>
    <w:p>
      <w:pPr>
        <w:pStyle w:val="Heading2"/>
      </w:pPr>
      <w:r>
        <w:t>📊 Project Structure</w:t>
      </w:r>
    </w:p>
    <w:p>
      <w:r>
        <w:t>```</w:t>
      </w:r>
    </w:p>
    <w:p>
      <w:r>
        <w:t>WORKSHOP 4/</w:t>
      </w:r>
    </w:p>
    <w:p>
      <w:r>
        <w:t>├── backend/</w:t>
      </w:r>
    </w:p>
    <w:p>
      <w:r>
        <w:t>│   ├── app.py                    ← FastAPI server</w:t>
      </w:r>
    </w:p>
    <w:p>
      <w:r>
        <w:t>│   ├── chain_setup.py            ← LangChain RAG</w:t>
      </w:r>
    </w:p>
    <w:p>
      <w:r>
        <w:t>│   ├── function_tools.py         ← Azure tools</w:t>
      </w:r>
    </w:p>
    <w:p>
      <w:r>
        <w:t>│   ├── data/hr_faq.csv           ← 15 HR Q&amp;As</w:t>
      </w:r>
    </w:p>
    <w:p>
      <w:r>
        <w:t>│   ├── requirements.txt          ← Python dependencies</w:t>
      </w:r>
    </w:p>
    <w:p>
      <w:r>
        <w:t>│   └── .env.example              ← Config template</w:t>
      </w:r>
    </w:p>
    <w:p>
      <w:r>
        <w:t>│</w:t>
      </w:r>
    </w:p>
    <w:p>
      <w:r>
        <w:t>├── frontend/</w:t>
      </w:r>
    </w:p>
    <w:p>
      <w:r>
        <w:t>│   ├── pages/index.jsx           ← Main chat page</w:t>
      </w:r>
    </w:p>
    <w:p>
      <w:r>
        <w:t>│   ├── components/               ← React components</w:t>
      </w:r>
    </w:p>
    <w:p>
      <w:r>
        <w:t>│   ├── package.json              ← Node dependencies</w:t>
      </w:r>
    </w:p>
    <w:p>
      <w:r>
        <w:t>│   └── .env.example              ← Config template</w:t>
      </w:r>
    </w:p>
    <w:p>
      <w:r>
        <w:t>│</w:t>
      </w:r>
    </w:p>
    <w:p>
      <w:r>
        <w:t>├── README.md                     ← Full documentation</w:t>
      </w:r>
    </w:p>
    <w:p>
      <w:r>
        <w:t>└── PROJECT_STATUS.md             ← Detailed status</w:t>
      </w:r>
    </w:p>
    <w:p>
      <w:r>
        <w:t>```</w:t>
      </w:r>
    </w:p>
    <w:p>
      <w:r>
        <w:t>---</w:t>
      </w:r>
    </w:p>
    <w:p>
      <w:pPr>
        <w:pStyle w:val="Heading2"/>
      </w:pPr>
      <w:r>
        <w:t>🎨 UI Features</w:t>
      </w:r>
    </w:p>
    <w:p>
      <w:pPr>
        <w:pStyle w:val="ListBullet"/>
      </w:pPr>
      <w:r>
        <w:t>✅ Real-time chat interface</w:t>
      </w:r>
    </w:p>
    <w:p>
      <w:pPr>
        <w:pStyle w:val="ListBullet"/>
      </w:pPr>
      <w:r>
        <w:t>✅ Auto-scrolling messages</w:t>
      </w:r>
    </w:p>
    <w:p>
      <w:pPr>
        <w:pStyle w:val="ListBullet"/>
      </w:pPr>
      <w:r>
        <w:t>✅ Loading animations</w:t>
      </w:r>
    </w:p>
    <w:p>
      <w:pPr>
        <w:pStyle w:val="ListBullet"/>
      </w:pPr>
      <w:r>
        <w:t>✅ Source document display</w:t>
      </w:r>
    </w:p>
    <w:p>
      <w:pPr>
        <w:pStyle w:val="ListBullet"/>
      </w:pPr>
      <w:r>
        <w:t>✅ Clear chat button</w:t>
      </w:r>
    </w:p>
    <w:p>
      <w:pPr>
        <w:pStyle w:val="ListBullet"/>
      </w:pPr>
      <w:r>
        <w:t>✅ System status indicators</w:t>
      </w:r>
    </w:p>
    <w:p>
      <w:pPr>
        <w:pStyle w:val="ListBullet"/>
      </w:pPr>
      <w:r>
        <w:t>✅ Mobile responsive design</w:t>
      </w:r>
    </w:p>
    <w:p>
      <w:r>
        <w:t>---</w:t>
      </w:r>
    </w:p>
    <w:p>
      <w:pPr>
        <w:pStyle w:val="Heading2"/>
      </w:pPr>
      <w:r>
        <w:t>🧠 Tech Stack</w:t>
      </w:r>
    </w:p>
    <w:p>
      <w:r>
        <w:t>| Layer | Technology |</w:t>
      </w:r>
    </w:p>
    <w:p>
      <w:r>
        <w:t>|-------|-----------|</w:t>
      </w:r>
    </w:p>
    <w:p>
      <w:r>
        <w:t>| Backend | FastAPI + LangChain + FAISS |</w:t>
      </w:r>
    </w:p>
    <w:p>
      <w:r>
        <w:t>| LLM | Azure OpenAI (GPT-4o-mini) |</w:t>
      </w:r>
    </w:p>
    <w:p>
      <w:r>
        <w:t>| Embeddings | Azure OpenAI (text-embedding-3-small) |</w:t>
      </w:r>
    </w:p>
    <w:p>
      <w:r>
        <w:t>| Frontend | Next.js + React + TailwindCSS |</w:t>
      </w:r>
    </w:p>
    <w:p>
      <w:r>
        <w:t>---</w:t>
      </w:r>
    </w:p>
    <w:p>
      <w:pPr>
        <w:pStyle w:val="Heading2"/>
      </w:pPr>
      <w:r>
        <w:t>📚 Next Steps</w:t>
      </w:r>
    </w:p>
    <w:p>
      <w:r>
        <w:t>1. **Customize HR FAQs**</w:t>
      </w:r>
    </w:p>
    <w:p>
      <w:r>
        <w:t xml:space="preserve">   - Edit `backend/data/hr_faq.csv`</w:t>
      </w:r>
    </w:p>
    <w:p>
      <w:r>
        <w:t xml:space="preserve">   - Run `/api/init` to rebuild vector store</w:t>
      </w:r>
    </w:p>
    <w:p>
      <w:r>
        <w:t>2. **Add New Tools**</w:t>
      </w:r>
    </w:p>
    <w:p>
      <w:r>
        <w:t xml:space="preserve">   - Add functions to `backend/function_tools.py`</w:t>
      </w:r>
    </w:p>
    <w:p>
      <w:r>
        <w:t xml:space="preserve">   - Update `AVAILABLE_TOOLS` list</w:t>
      </w:r>
    </w:p>
    <w:p>
      <w:r>
        <w:t>3. **Customize UI**</w:t>
      </w:r>
    </w:p>
    <w:p>
      <w:r>
        <w:t xml:space="preserve">   - Edit `frontend/tailwind.config.js` for colors</w:t>
      </w:r>
    </w:p>
    <w:p>
      <w:r>
        <w:t xml:space="preserve">   - Modify components in `frontend/components/`</w:t>
      </w:r>
    </w:p>
    <w:p>
      <w:r>
        <w:t>4. **Deploy to Production**</w:t>
      </w:r>
    </w:p>
    <w:p>
      <w:r>
        <w:t xml:space="preserve">   - Use Gunicorn + Nginx for backend</w:t>
      </w:r>
    </w:p>
    <w:p>
      <w:r>
        <w:t xml:space="preserve">   - Use Vercel for Next.js frontend</w:t>
      </w:r>
    </w:p>
    <w:p>
      <w:r>
        <w:t xml:space="preserve">   - Set up proper environment variables</w:t>
      </w:r>
    </w:p>
    <w:p>
      <w:r>
        <w:t>---</w:t>
      </w:r>
    </w:p>
    <w:p>
      <w:pPr>
        <w:pStyle w:val="Heading2"/>
      </w:pPr>
      <w:r>
        <w:t>✨ Tips</w:t>
      </w:r>
    </w:p>
    <w:p>
      <w:pPr>
        <w:pStyle w:val="ListBullet"/>
      </w:pPr>
      <w:r>
        <w:t>Backend API docs: http://localhost:8000/docs</w:t>
      </w:r>
    </w:p>
    <w:p>
      <w:pPr>
        <w:pStyle w:val="ListBullet"/>
      </w:pPr>
      <w:r>
        <w:t>Press **Shift+Enter** in chat for new line</w:t>
      </w:r>
    </w:p>
    <w:p>
      <w:pPr>
        <w:pStyle w:val="ListBullet"/>
      </w:pPr>
      <w:r>
        <w:t>Press **Enter** to send message</w:t>
      </w:r>
    </w:p>
    <w:p>
      <w:pPr>
        <w:pStyle w:val="ListBullet"/>
      </w:pPr>
      <w:r>
        <w:t>Click "Clear Chat History" to start fresh</w:t>
      </w:r>
    </w:p>
    <w:p>
      <w:pPr>
        <w:pStyle w:val="ListBullet"/>
      </w:pPr>
      <w:r>
        <w:t>Check sidebar for quick tips and status</w:t>
      </w:r>
    </w:p>
    <w:p>
      <w:r>
        <w:t>---</w:t>
      </w:r>
    </w:p>
    <w:p>
      <w:r>
        <w:t>**Happy chatting! 🎉**</w:t>
      </w:r>
    </w:p>
    <w:p>
      <w:r>
        <w:t>For full documentation, see README.md</w:t>
      </w:r>
    </w:p>
    <w:p>
      <w:r>
        <w:t>For detailed status, see PROJECT_STATUS.md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