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Assistant System - Project Summary</w:t>
      </w:r>
    </w:p>
    <w:p>
      <w:pPr>
        <w:pStyle w:val="Heading1"/>
      </w:pPr>
      <w:r>
        <w:t>📚 Technical Source Code Documentation</w:t>
      </w:r>
    </w:p>
    <w:p/>
    <w:p>
      <w:pPr>
        <w:pStyle w:val="Heading2"/>
      </w:pPr>
      <w:r>
        <w:t>🎯 Project Overview</w:t>
      </w:r>
    </w:p>
    <w:p/>
    <w:p>
      <w:r>
        <w:t>**HR Assistant System** is an AI-powered HR chatbot with CV evaluation using:</w:t>
      </w:r>
    </w:p>
    <w:p>
      <w:pPr>
        <w:pStyle w:val="ListBullet"/>
      </w:pPr>
      <w:r>
        <w:t>**RAG (Retrieval-Augmented Generation)** for intelligent Q&amp;A</w:t>
      </w:r>
    </w:p>
    <w:p>
      <w:pPr>
        <w:pStyle w:val="ListBullet"/>
      </w:pPr>
      <w:r>
        <w:t>**Azure OpenAI** for natural language processing</w:t>
      </w:r>
    </w:p>
    <w:p>
      <w:pPr>
        <w:pStyle w:val="ListBullet"/>
      </w:pPr>
      <w:r>
        <w:t>**FAISS** for vector similarity search</w:t>
      </w:r>
    </w:p>
    <w:p>
      <w:pPr>
        <w:pStyle w:val="ListBullet"/>
      </w:pPr>
      <w:r>
        <w:t>**Multi-language Support** (English/Vietnamese)</w:t>
      </w:r>
    </w:p>
    <w:p/>
    <w:p>
      <w:r>
        <w:t>---</w:t>
      </w:r>
    </w:p>
    <w:p/>
    <w:p>
      <w:pPr>
        <w:pStyle w:val="Heading2"/>
      </w:pPr>
      <w:r>
        <w:t>🏗️ Architecture Overview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   USER INTERFACE                       │</w:t>
      </w:r>
    </w:p>
    <w:p>
      <w:r>
        <w:t>│                    (Next.js React App)                      │</w:t>
      </w:r>
    </w:p>
    <w:p>
      <w:r>
        <w:t>│  - ChatBox Component   - CVUpload Component                 │</w:t>
      </w:r>
    </w:p>
    <w:p>
      <w:r>
        <w:t>│  - Language Toggle     - Message Display                    │</w:t>
      </w:r>
    </w:p>
    <w:p>
      <w:r>
        <w:t>└─────────────────────────┬─────────────────────────────────┘</w:t>
      </w:r>
    </w:p>
    <w:p>
      <w:r>
        <w:t xml:space="preserve">                          │ HTTP (Axios)</w:t>
      </w:r>
    </w:p>
    <w:p>
      <w:r>
        <w:t xml:space="preserve">                          ▼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BACKEND API LAYER                        │</w:t>
      </w:r>
    </w:p>
    <w:p>
      <w:r>
        <w:t>│                   (FastAPI + Uvicorn)                       │</w:t>
      </w:r>
    </w:p>
    <w:p>
      <w:r>
        <w:t>│  - /chat              - /evaluate-cv                        │</w:t>
      </w:r>
    </w:p>
    <w:p>
      <w:r>
        <w:t>│  - /health            - Request validation                  │</w:t>
      </w:r>
    </w:p>
    <w:p>
      <w:r>
        <w:t>└─────────────────────────┬─────────────────────────────────┘</w:t>
      </w:r>
    </w:p>
    <w:p>
      <w:r>
        <w:t xml:space="preserve">                          │</w:t>
      </w:r>
    </w:p>
    <w:p>
      <w:r>
        <w:t xml:space="preserve">        ┌─────────────────┼─────────────────┐</w:t>
      </w:r>
    </w:p>
    <w:p>
      <w:r>
        <w:t xml:space="preserve">        ▼                 ▼                 ▼</w:t>
      </w:r>
    </w:p>
    <w:p>
      <w:r>
        <w:t>┌──────────────┐  ┌──────────────┐  ┌──────────────┐</w:t>
      </w:r>
    </w:p>
    <w:p>
      <w:r>
        <w:t>│   RAG System │  │  CV Parser   │  │  Company DB  │</w:t>
      </w:r>
    </w:p>
    <w:p>
      <w:r>
        <w:t>│ - LangChain  │  │ - PyPDF2     │  │ - CSV/Rules  │</w:t>
      </w:r>
    </w:p>
    <w:p>
      <w:r>
        <w:t>│ - FAISS      │  │ - python-docx│  │ - Skill Data │</w:t>
      </w:r>
    </w:p>
    <w:p>
      <w:r>
        <w:t>│ - Embeddings │  │ - Text Parse │  │ - Positions  │</w:t>
      </w:r>
    </w:p>
    <w:p>
      <w:r>
        <w:t>└──────────────┘  └──────────────┘  └──────────────┘</w:t>
      </w:r>
    </w:p>
    <w:p>
      <w:r>
        <w:t xml:space="preserve">        │</w:t>
      </w:r>
    </w:p>
    <w:p>
      <w:r>
        <w:t xml:space="preserve">        ▼</w:t>
      </w:r>
    </w:p>
    <w:p>
      <w:r>
        <w:t>┌──────────────────────────────────────┐</w:t>
      </w:r>
    </w:p>
    <w:p>
      <w:r>
        <w:t>│    Azure OpenAI Integration          │</w:t>
      </w:r>
    </w:p>
    <w:p>
      <w:r>
        <w:t>│  - GPT-3.5-turbo (LLM)              │</w:t>
      </w:r>
    </w:p>
    <w:p>
      <w:r>
        <w:t>│  - text-embedding-ada-002 (Embed)   │</w:t>
      </w:r>
    </w:p>
    <w:p>
      <w:r>
        <w:t>│  - Fallback: SimpleFallbackLLM      │</w:t>
      </w:r>
    </w:p>
    <w:p>
      <w:r>
        <w:t>└──────────────────────────────────────┘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📂 Source Code Structure &amp; Purpose</w:t>
      </w:r>
    </w:p>
    <w:p/>
    <w:p>
      <w:pPr>
        <w:pStyle w:val="Heading3"/>
      </w:pPr>
      <w:r>
        <w:t>**1. Backend Core Files**</w:t>
      </w:r>
    </w:p>
    <w:p/>
    <w:p>
      <w:pPr>
        <w:pStyle w:val="Heading4"/>
      </w:pPr>
      <w:r>
        <w:t>**app.py** (Main API Server)</w:t>
      </w:r>
    </w:p>
    <w:p>
      <w:r>
        <w:t>**Purpose**: FastAPI application with REST endpoints</w:t>
      </w:r>
    </w:p>
    <w:p/>
    <w:p>
      <w:r>
        <w:t>**Key Functions**:</w:t>
      </w:r>
    </w:p>
    <w:p>
      <w:r>
        <w:t>```python</w:t>
      </w:r>
    </w:p>
    <w:p>
      <w:r>
        <w:t>@app.post("/chat")</w:t>
      </w:r>
    </w:p>
    <w:p>
      <w:r>
        <w:t>async def chat(request: ChatRequest)</w:t>
      </w:r>
    </w:p>
    <w:p>
      <w:r>
        <w:t xml:space="preserve">    - Receives: user message + language</w:t>
      </w:r>
    </w:p>
    <w:p>
      <w:r>
        <w:t xml:space="preserve">    - Uses: RAG system to find relevant HR FAQs</w:t>
      </w:r>
    </w:p>
    <w:p>
      <w:r>
        <w:t xml:space="preserve">    - Returns: AI response + source documents</w:t>
      </w:r>
    </w:p>
    <w:p>
      <w:r>
        <w:t xml:space="preserve">    - Multi-language: Detects language from keywords</w:t>
      </w:r>
    </w:p>
    <w:p/>
    <w:p>
      <w:r>
        <w:t>@app.post("/evaluate-cv")</w:t>
      </w:r>
    </w:p>
    <w:p>
      <w:r>
        <w:t>async def evaluate_cv(request: CVRequest)</w:t>
      </w:r>
    </w:p>
    <w:p>
      <w:r>
        <w:t xml:space="preserve">    - Receives: CV text + position + language</w:t>
      </w:r>
    </w:p>
    <w:p>
      <w:r>
        <w:t xml:space="preserve">    - Extracts: Skills, experience, education</w:t>
      </w:r>
    </w:p>
    <w:p>
      <w:r>
        <w:t xml:space="preserve">    - Matches: Against job requirements (50+ keywords)</w:t>
      </w:r>
    </w:p>
    <w:p>
      <w:r>
        <w:t xml:space="preserve">    - Scores: Excellent(80%), Good(60%), Fair(50%), Not Suitable(&lt;50%)</w:t>
      </w:r>
    </w:p>
    <w:p>
      <w:r>
        <w:t xml:space="preserve">    - Returns: Detailed evaluation report</w:t>
      </w:r>
    </w:p>
    <w:p/>
    <w:p>
      <w:r>
        <w:t>@app.get("/health")</w:t>
      </w:r>
    </w:p>
    <w:p>
      <w:r>
        <w:t>async def health_check()</w:t>
      </w:r>
    </w:p>
    <w:p>
      <w:r>
        <w:t xml:space="preserve">    - Status monitoring</w:t>
      </w:r>
    </w:p>
    <w:p>
      <w:r>
        <w:t xml:space="preserve">    - Returns: OK if system healthy</w:t>
      </w:r>
    </w:p>
    <w:p>
      <w:r>
        <w:t>```</w:t>
      </w:r>
    </w:p>
    <w:p/>
    <w:p>
      <w:r>
        <w:t>**Technical Details**:</w:t>
      </w:r>
    </w:p>
    <w:p>
      <w:pPr>
        <w:pStyle w:val="ListBullet"/>
      </w:pPr>
      <w:r>
        <w:t>**Framework**: FastAPI (async Python web framework)</w:t>
      </w:r>
    </w:p>
    <w:p>
      <w:pPr>
        <w:pStyle w:val="ListBullet"/>
      </w:pPr>
      <w:r>
        <w:t>**Validation**: Pydantic models for type safety</w:t>
      </w:r>
    </w:p>
    <w:p>
      <w:pPr>
        <w:pStyle w:val="ListBullet"/>
      </w:pPr>
      <w:r>
        <w:t>**CORS**: Handles cross-origin requests from frontend</w:t>
      </w:r>
    </w:p>
    <w:p>
      <w:pPr>
        <w:pStyle w:val="ListBullet"/>
      </w:pPr>
      <w:r>
        <w:t>**Logging**: Request/response logging for debugging</w:t>
      </w:r>
    </w:p>
    <w:p>
      <w:pPr>
        <w:pStyle w:val="ListBullet"/>
      </w:pPr>
      <w:r>
        <w:t>**Error Handling**: Try-catch for fallback mechanisms</w:t>
      </w:r>
    </w:p>
    <w:p/>
    <w:p>
      <w:r>
        <w:t>---</w:t>
      </w:r>
    </w:p>
    <w:p/>
    <w:p>
      <w:pPr>
        <w:pStyle w:val="Heading4"/>
      </w:pPr>
      <w:r>
        <w:t>**chain_setup.py** (RAG System)</w:t>
      </w:r>
    </w:p>
    <w:p>
      <w:r>
        <w:t>**Purpose**: Initialize and manage retrieval-augmented generation pipeline</w:t>
      </w:r>
    </w:p>
    <w:p/>
    <w:p>
      <w:r>
        <w:t>**Key Components**:</w:t>
      </w:r>
    </w:p>
    <w:p/>
    <w:p>
      <w:r>
        <w:t>```python</w:t>
      </w:r>
    </w:p>
    <w:p>
      <w:r>
        <w:t>class SimpleFallbackLLM:</w:t>
      </w:r>
    </w:p>
    <w:p>
      <w:r>
        <w:t xml:space="preserve">    - Fallback LLM when Azure OpenAI fails</w:t>
      </w:r>
    </w:p>
    <w:p>
      <w:r>
        <w:t xml:space="preserve">    - Supports English + Vietnamese responses</w:t>
      </w:r>
    </w:p>
    <w:p>
      <w:r>
        <w:t xml:space="preserve">    - Keyword-based response generation</w:t>
      </w:r>
    </w:p>
    <w:p>
      <w:r>
        <w:t xml:space="preserve">    - Multi-language detection:</w:t>
      </w:r>
    </w:p>
    <w:p>
      <w:r>
        <w:t xml:space="preserve">      * Detects: "tôi", "của tôi", "cái gì" → Vietnamese</w:t>
      </w:r>
    </w:p>
    <w:p>
      <w:r>
        <w:t xml:space="preserve">      * Detects: "I", "me", "what" → English</w:t>
      </w:r>
    </w:p>
    <w:p>
      <w:r>
        <w:t xml:space="preserve">    - Sample responses for: salary, leave, benefits, etc.</w:t>
      </w:r>
    </w:p>
    <w:p/>
    <w:p>
      <w:r>
        <w:t>def initialize_rag_system():</w:t>
      </w:r>
    </w:p>
    <w:p>
      <w:r>
        <w:t xml:space="preserve">    - Creates FAISS vector index from HR FAQ database</w:t>
      </w:r>
    </w:p>
    <w:p>
      <w:r>
        <w:t xml:space="preserve">    - Loads embeddings using text-embedding-ada-002</w:t>
      </w:r>
    </w:p>
    <w:p>
      <w:r>
        <w:t xml:space="preserve">    - Tries: Disk persistence → In-memory (fallback)</w:t>
      </w:r>
    </w:p>
    <w:p>
      <w:r>
        <w:t xml:space="preserve">    - Handles: FAISS recreation errors gracefully</w:t>
      </w:r>
    </w:p>
    <w:p>
      <w:r>
        <w:t xml:space="preserve">    - Returns: Ready-to-use RAG chain</w:t>
      </w:r>
    </w:p>
    <w:p/>
    <w:p>
      <w:r>
        <w:t>class SimpleHashEmbeddings:</w:t>
      </w:r>
    </w:p>
    <w:p>
      <w:r>
        <w:t xml:space="preserve">    - Fallback embedding when Azure fails</w:t>
      </w:r>
    </w:p>
    <w:p>
      <w:r>
        <w:t xml:space="preserve">    - Uses: Python's hash() function</w:t>
      </w:r>
    </w:p>
    <w:p>
      <w:r>
        <w:t xml:space="preserve">    - Creates: Fixed-size vectors from text</w:t>
      </w:r>
    </w:p>
    <w:p>
      <w:r>
        <w:t xml:space="preserve">    - Deterministic: Same text = same embedding</w:t>
      </w:r>
    </w:p>
    <w:p>
      <w:r>
        <w:t xml:space="preserve">    - Speed: Very fast (no API calls)</w:t>
      </w:r>
    </w:p>
    <w:p>
      <w:r>
        <w:t>```</w:t>
      </w:r>
    </w:p>
    <w:p/>
    <w:p>
      <w:r>
        <w:t>**Technical Flow**:</w:t>
      </w:r>
    </w:p>
    <w:p>
      <w:r>
        <w:t>1. **Input**: User question + language</w:t>
      </w:r>
    </w:p>
    <w:p>
      <w:r>
        <w:t>2. **Embedding**: Convert text → vector (768-dim)</w:t>
      </w:r>
    </w:p>
    <w:p>
      <w:r>
        <w:t>3. **Search**: FAISS finds top-5 similar FAQs (similarity search)</w:t>
      </w:r>
    </w:p>
    <w:p>
      <w:r>
        <w:t>4. **Context**: Combines found FAQs into prompt</w:t>
      </w:r>
    </w:p>
    <w:p>
      <w:r>
        <w:t>5. **Generation**: Azure OpenAI generates response using context</w:t>
      </w:r>
    </w:p>
    <w:p>
      <w:r>
        <w:t>6. **Fallback**: If Azure fails → SimpleFallbackLLM (rule-based)</w:t>
      </w:r>
    </w:p>
    <w:p/>
    <w:p>
      <w:r>
        <w:t>**Key Dependencies**:</w:t>
      </w:r>
    </w:p>
    <w:p>
      <w:pPr>
        <w:pStyle w:val="ListBullet"/>
      </w:pPr>
      <w:r>
        <w:t>`langchain`: RAG pipeline orchestration</w:t>
      </w:r>
    </w:p>
    <w:p>
      <w:pPr>
        <w:pStyle w:val="ListBullet"/>
      </w:pPr>
      <w:r>
        <w:t>`faiss-cpu`: Vector similarity search</w:t>
      </w:r>
    </w:p>
    <w:p>
      <w:pPr>
        <w:pStyle w:val="ListBullet"/>
      </w:pPr>
      <w:r>
        <w:t>`azure-openai`: LLM + embeddings</w:t>
      </w:r>
    </w:p>
    <w:p/>
    <w:p>
      <w:r>
        <w:t>---</w:t>
      </w:r>
    </w:p>
    <w:p/>
    <w:p>
      <w:pPr>
        <w:pStyle w:val="Heading4"/>
      </w:pPr>
      <w:r>
        <w:t>**cv_extractor.py** (CV Parser)</w:t>
      </w:r>
    </w:p>
    <w:p>
      <w:r>
        <w:t>**Purpose**: Extract information from CV documents</w:t>
      </w:r>
    </w:p>
    <w:p/>
    <w:p>
      <w:r>
        <w:t>**Key Functions**:</w:t>
      </w:r>
    </w:p>
    <w:p>
      <w:r>
        <w:t>```python</w:t>
      </w:r>
    </w:p>
    <w:p>
      <w:r>
        <w:t>def extract_text_from_pdf(pdf_path):</w:t>
      </w:r>
    </w:p>
    <w:p>
      <w:r>
        <w:t xml:space="preserve">    - Uses: PyPDF2 library</w:t>
      </w:r>
    </w:p>
    <w:p>
      <w:r>
        <w:t xml:space="preserve">    - Process: Extract all text from PDF pages</w:t>
      </w:r>
    </w:p>
    <w:p>
      <w:r>
        <w:t xml:space="preserve">    - Returns: Complete CV text</w:t>
      </w:r>
    </w:p>
    <w:p/>
    <w:p>
      <w:r>
        <w:t>def extract_text_from_docx(docx_path):</w:t>
      </w:r>
    </w:p>
    <w:p>
      <w:r>
        <w:t xml:space="preserve">    - Uses: python-docx library</w:t>
      </w:r>
    </w:p>
    <w:p>
      <w:r>
        <w:t xml:space="preserve">    - Process: Parse Word document structure</w:t>
      </w:r>
    </w:p>
    <w:p>
      <w:r>
        <w:t xml:space="preserve">    - Returns: Formatted CV text</w:t>
      </w:r>
    </w:p>
    <w:p/>
    <w:p>
      <w:r>
        <w:t>def parse_cv_text(cv_text):</w:t>
      </w:r>
    </w:p>
    <w:p>
      <w:r>
        <w:t xml:space="preserve">    - Regex: Extract emails, phone numbers</w:t>
      </w:r>
    </w:p>
    <w:p>
      <w:r>
        <w:t xml:space="preserve">    - Pattern: Find education section</w:t>
      </w:r>
    </w:p>
    <w:p>
      <w:r>
        <w:t xml:space="preserve">    - Regex: Extract job titles and skills</w:t>
      </w:r>
    </w:p>
    <w:p>
      <w:r>
        <w:t xml:space="preserve">    - Returns: Structured CV data (dict)</w:t>
      </w:r>
    </w:p>
    <w:p>
      <w:r>
        <w:t>```</w:t>
      </w:r>
    </w:p>
    <w:p/>
    <w:p>
      <w:r>
        <w:t>**Supported Formats**:</w:t>
      </w:r>
    </w:p>
    <w:p>
      <w:pPr>
        <w:pStyle w:val="ListBullet"/>
      </w:pPr>
      <w:r>
        <w:t>PDF (`.pdf`) PyPDF2</w:t>
      </w:r>
    </w:p>
    <w:p>
      <w:pPr>
        <w:pStyle w:val="ListBullet"/>
      </w:pPr>
      <w:r>
        <w:t>Word (`.docx`) python-docx</w:t>
      </w:r>
    </w:p>
    <w:p>
      <w:pPr>
        <w:pStyle w:val="ListBullet"/>
      </w:pPr>
      <w:r>
        <w:t>Plain Text (`.txt`) String parsing</w:t>
      </w:r>
    </w:p>
    <w:p/>
    <w:p>
      <w:r>
        <w:t>---</w:t>
      </w:r>
    </w:p>
    <w:p/>
    <w:p>
      <w:pPr>
        <w:pStyle w:val="Heading4"/>
      </w:pPr>
      <w:r>
        <w:t>**function_tools.py** (Utility Functions)</w:t>
      </w:r>
    </w:p>
    <w:p>
      <w:r>
        <w:t>**Purpose**: Helper functions for data processing</w:t>
      </w:r>
    </w:p>
    <w:p/>
    <w:p>
      <w:r>
        <w:t>**Key Functions**:</w:t>
      </w:r>
    </w:p>
    <w:p>
      <w:r>
        <w:t>```python</w:t>
      </w:r>
    </w:p>
    <w:p>
      <w:r>
        <w:t>def skill_matches(required_skills, cv_skills):</w:t>
      </w:r>
    </w:p>
    <w:p>
      <w:r>
        <w:t xml:space="preserve">    - Matches: CV skills against job requirements</w:t>
      </w:r>
    </w:p>
    <w:p>
      <w:r>
        <w:t xml:space="preserve">    - Logic: Checks direct match + synonyms + word-level match</w:t>
      </w:r>
    </w:p>
    <w:p>
      <w:r>
        <w:t xml:space="preserve">    - Example:</w:t>
      </w:r>
    </w:p>
    <w:p>
      <w:r>
        <w:t xml:space="preserve">      * Required: ["Machine Learning"]</w:t>
      </w:r>
    </w:p>
    <w:p>
      <w:r>
        <w:t xml:space="preserve">      * CV contains: ["machine", "learning"]</w:t>
      </w:r>
    </w:p>
    <w:p>
      <w:r>
        <w:t xml:space="preserve">      * Result: Match (word-level matching)</w:t>
      </w:r>
    </w:p>
    <w:p>
      <w:r>
        <w:t xml:space="preserve">    - Keywords: 50+ synonyms including:</w:t>
      </w:r>
    </w:p>
    <w:p>
      <w:r>
        <w:t xml:space="preserve">      * AI/ML: "neural", "deep learning", "rag", "llm"</w:t>
      </w:r>
    </w:p>
    <w:p>
      <w:r>
        <w:t xml:space="preserve">      * Data: "sql", "python", "spark", "hadoop"</w:t>
      </w:r>
    </w:p>
    <w:p>
      <w:r>
        <w:t xml:space="preserve">      * Web: "react", "node", "rest", "api"</w:t>
      </w:r>
    </w:p>
    <w:p/>
    <w:p>
      <w:r>
        <w:t>def calculate_score(matched_skills, total_required):</w:t>
      </w:r>
    </w:p>
    <w:p>
      <w:r>
        <w:t xml:space="preserve">    - Formula: (matched / total) * 100</w:t>
      </w:r>
    </w:p>
    <w:p>
      <w:r>
        <w:t xml:space="preserve">    - Rating:</w:t>
      </w:r>
    </w:p>
    <w:p>
      <w:r>
        <w:t xml:space="preserve">      * ≥80% → Excellent</w:t>
      </w:r>
    </w:p>
    <w:p>
      <w:r>
        <w:t xml:space="preserve">      * 60-79% → Good</w:t>
      </w:r>
    </w:p>
    <w:p>
      <w:r>
        <w:t xml:space="preserve">      * 50-59% → Fair</w:t>
      </w:r>
    </w:p>
    <w:p>
      <w:r>
        <w:t xml:space="preserve">      * &lt;50% → Not Suitable</w:t>
      </w:r>
    </w:p>
    <w:p>
      <w:r>
        <w:t xml:space="preserve">    - Flexible: Allows up to 50% missing skills</w:t>
      </w:r>
    </w:p>
    <w:p/>
    <w:p>
      <w:r>
        <w:t>def get_fallback_response(message, language):</w:t>
      </w:r>
    </w:p>
    <w:p>
      <w:r>
        <w:t xml:space="preserve">    - Language detection: Analyzes keywords</w:t>
      </w:r>
    </w:p>
    <w:p>
      <w:r>
        <w:t xml:space="preserve">    - Vietnamese: Returns responses in "vi" format</w:t>
      </w:r>
    </w:p>
    <w:p>
      <w:r>
        <w:t xml:space="preserve">    - English: Returns responses in "en" format</w:t>
      </w:r>
    </w:p>
    <w:p>
      <w:r>
        <w:t xml:space="preserve">    - Fallback: When no exact match found</w:t>
      </w:r>
    </w:p>
    <w:p>
      <w:r>
        <w:t>```</w:t>
      </w:r>
    </w:p>
    <w:p/>
    <w:p>
      <w:r>
        <w:t>---</w:t>
      </w:r>
    </w:p>
    <w:p/>
    <w:p>
      <w:pPr>
        <w:pStyle w:val="Heading4"/>
      </w:pPr>
      <w:r>
        <w:t>**company_data.py** (Business Logic)</w:t>
      </w:r>
    </w:p>
    <w:p>
      <w:r>
        <w:t>**Purpose**: Company information and job positions</w:t>
      </w:r>
    </w:p>
    <w:p/>
    <w:p>
      <w:r>
        <w:t>**Data Includes**:</w:t>
      </w:r>
    </w:p>
    <w:p>
      <w:r>
        <w:t>```python</w:t>
      </w:r>
    </w:p>
    <w:p>
      <w:r>
        <w:t>JOB_POSITIONS = {</w:t>
      </w:r>
    </w:p>
    <w:p>
      <w:r>
        <w:t xml:space="preserve">    "Data Scientist": {</w:t>
      </w:r>
    </w:p>
    <w:p>
      <w:r>
        <w:t xml:space="preserve">        "required_skills": ["Python", "Machine Learning", "Statistics", ...],</w:t>
      </w:r>
    </w:p>
    <w:p>
      <w:r>
        <w:t xml:space="preserve">        "nice_to_have": ["Deep Learning", "NLP", ...],</w:t>
      </w:r>
    </w:p>
    <w:p>
      <w:r>
        <w:t xml:space="preserve">        "salary_range": "50-100k",</w:t>
      </w:r>
    </w:p>
    <w:p>
      <w:r>
        <w:t xml:space="preserve">        "experience": "3+ years"</w:t>
      </w:r>
    </w:p>
    <w:p>
      <w:r>
        <w:t xml:space="preserve">    },</w:t>
      </w:r>
    </w:p>
    <w:p>
      <w:r>
        <w:t xml:space="preserve">    "Backend Developer": {...},</w:t>
      </w:r>
    </w:p>
    <w:p>
      <w:r>
        <w:t xml:space="preserve">    "Frontend Developer": {...},</w:t>
      </w:r>
    </w:p>
    <w:p>
      <w:r>
        <w:t xml:space="preserve">    ...</w:t>
      </w:r>
    </w:p>
    <w:p>
      <w:r>
        <w:t>}</w:t>
      </w:r>
    </w:p>
    <w:p/>
    <w:p>
      <w:r>
        <w:t>COMPANY_INFO = {</w:t>
      </w:r>
    </w:p>
    <w:p>
      <w:r>
        <w:t xml:space="preserve">    "name": "Your Company",</w:t>
      </w:r>
    </w:p>
    <w:p>
      <w:r>
        <w:t xml:space="preserve">    "mission": "...",</w:t>
      </w:r>
    </w:p>
    <w:p>
      <w:r>
        <w:t xml:space="preserve">    "hr_policies": {...}</w:t>
      </w:r>
    </w:p>
    <w:p>
      <w:r>
        <w:t>}</w:t>
      </w:r>
    </w:p>
    <w:p>
      <w:r>
        <w:t>```</w:t>
      </w:r>
    </w:p>
    <w:p/>
    <w:p>
      <w:r>
        <w:t>**Used By**:</w:t>
      </w:r>
    </w:p>
    <w:p>
      <w:pPr>
        <w:pStyle w:val="ListBullet"/>
      </w:pPr>
      <w:r>
        <w:t>CV evaluation (skill matching)</w:t>
      </w:r>
    </w:p>
    <w:p>
      <w:pPr>
        <w:pStyle w:val="ListBullet"/>
      </w:pPr>
      <w:r>
        <w:t>HR FAQ responses (policy questions)</w:t>
      </w:r>
    </w:p>
    <w:p/>
    <w:p>
      <w:r>
        <w:t>---</w:t>
      </w:r>
    </w:p>
    <w:p/>
    <w:p>
      <w:pPr>
        <w:pStyle w:val="Heading3"/>
      </w:pPr>
      <w:r>
        <w:t>**2. Frontend Components (React/Next.js)**</w:t>
      </w:r>
    </w:p>
    <w:p/>
    <w:p>
      <w:pPr>
        <w:pStyle w:val="Heading4"/>
      </w:pPr>
      <w:r>
        <w:t>**pages/index.jsx** (Main Page)</w:t>
      </w:r>
    </w:p>
    <w:p>
      <w:r>
        <w:t>**Purpose**: Main application entry point</w:t>
      </w:r>
    </w:p>
    <w:p/>
    <w:p>
      <w:r>
        <w:t>```jsx</w:t>
      </w:r>
    </w:p>
    <w:p>
      <w:r>
        <w:t>export default function Home() {</w:t>
      </w:r>
    </w:p>
    <w:p>
      <w:r>
        <w:t xml:space="preserve">    - State Management: useState for language, messages</w:t>
      </w:r>
    </w:p>
    <w:p>
      <w:r>
        <w:t xml:space="preserve">    - Layout: Sidebar + ChatBox + CVUpload (grid layout)</w:t>
      </w:r>
    </w:p>
    <w:p>
      <w:r>
        <w:t xml:space="preserve">    - Language Toggle: Switch EN/VI</w:t>
      </w:r>
    </w:p>
    <w:p>
      <w:r>
        <w:t xml:space="preserve">    - Message History: Stores all messages</w:t>
      </w:r>
    </w:p>
    <w:p>
      <w:r>
        <w:t xml:space="preserve">    - Error Handling: Try-catch for API calls</w:t>
      </w:r>
    </w:p>
    <w:p>
      <w:r>
        <w:t>}</w:t>
      </w:r>
    </w:p>
    <w:p>
      <w:r>
        <w:t>```</w:t>
      </w:r>
    </w:p>
    <w:p/>
    <w:p>
      <w:r>
        <w:t>---</w:t>
      </w:r>
    </w:p>
    <w:p/>
    <w:p>
      <w:pPr>
        <w:pStyle w:val="Heading4"/>
      </w:pPr>
      <w:r>
        <w:t>**components/ChatBox.jsx** (Chat Display)</w:t>
      </w:r>
    </w:p>
    <w:p>
      <w:r>
        <w:t>**Purpose**: Display chat messages and responses</w:t>
      </w:r>
    </w:p>
    <w:p/>
    <w:p>
      <w:r>
        <w:t>**Key Features**:</w:t>
      </w:r>
    </w:p>
    <w:p>
      <w:r>
        <w:t>```jsx</w:t>
      </w:r>
    </w:p>
    <w:p>
      <w:r>
        <w:t>Props:</w:t>
      </w:r>
    </w:p>
    <w:p>
      <w:r>
        <w:t xml:space="preserve">  - messages: Array of chat messages</w:t>
      </w:r>
    </w:p>
    <w:p>
      <w:r>
        <w:t xml:space="preserve">  - language: "en" or "vi"</w:t>
      </w:r>
    </w:p>
    <w:p>
      <w:r>
        <w:t xml:space="preserve">  - loading: Boolean for loading state</w:t>
      </w:r>
    </w:p>
    <w:p/>
    <w:p>
      <w:r>
        <w:t>Features:</w:t>
      </w:r>
    </w:p>
    <w:p>
      <w:r>
        <w:t xml:space="preserve">  - Auto-scroll: New messages scroll into view</w:t>
      </w:r>
    </w:p>
    <w:p>
      <w:r>
        <w:t xml:space="preserve">  - Markdown: Renders API responses with formatting</w:t>
      </w:r>
    </w:p>
    <w:p>
      <w:r>
        <w:t xml:space="preserve">  - Timestamps: Shows when message was sent</w:t>
      </w:r>
    </w:p>
    <w:p>
      <w:r>
        <w:t xml:space="preserve">  - Source Citations: Displays FAQ sources (if available)</w:t>
      </w:r>
    </w:p>
    <w:p>
      <w:r>
        <w:t xml:space="preserve">  - Language-specific: Formats text based on language</w:t>
      </w:r>
    </w:p>
    <w:p>
      <w:r>
        <w:t>```</w:t>
      </w:r>
    </w:p>
    <w:p/>
    <w:p>
      <w:r>
        <w:t>---</w:t>
      </w:r>
    </w:p>
    <w:p/>
    <w:p>
      <w:pPr>
        <w:pStyle w:val="Heading4"/>
      </w:pPr>
      <w:r>
        <w:t>**components/InputBar.jsx** (Message Input)</w:t>
      </w:r>
    </w:p>
    <w:p>
      <w:r>
        <w:t>**Purpose**: Handle user input and message submission</w:t>
      </w:r>
    </w:p>
    <w:p/>
    <w:p>
      <w:r>
        <w:t>```jsx</w:t>
      </w:r>
    </w:p>
    <w:p>
      <w:r>
        <w:t>Features:</w:t>
      </w:r>
    </w:p>
    <w:p>
      <w:r>
        <w:t xml:space="preserve">  - Text Input: Multi-line message input</w:t>
      </w:r>
    </w:p>
    <w:p>
      <w:r>
        <w:t xml:space="preserve">  - Send Button: Submits message to backend API</w:t>
      </w:r>
    </w:p>
    <w:p>
      <w:r>
        <w:t xml:space="preserve">  - Loading State: Disables input while processing</w:t>
      </w:r>
    </w:p>
    <w:p>
      <w:r>
        <w:t xml:space="preserve">  - Error Display: Shows API errors to user</w:t>
      </w:r>
    </w:p>
    <w:p>
      <w:r>
        <w:t xml:space="preserve">  - Keyboard: Enter to send (Shift+Enter for newline)</w:t>
      </w:r>
    </w:p>
    <w:p>
      <w:r>
        <w:t>```</w:t>
      </w:r>
    </w:p>
    <w:p/>
    <w:p>
      <w:r>
        <w:t>---</w:t>
      </w:r>
    </w:p>
    <w:p/>
    <w:p>
      <w:pPr>
        <w:pStyle w:val="Heading4"/>
      </w:pPr>
      <w:r>
        <w:t>**components/CVUpload.jsx** (CV Upload &amp; Evaluation)</w:t>
      </w:r>
    </w:p>
    <w:p>
      <w:r>
        <w:t>**Purpose**: Upload CV and trigger evaluation</w:t>
      </w:r>
    </w:p>
    <w:p/>
    <w:p>
      <w:r>
        <w:t>```jsx</w:t>
      </w:r>
    </w:p>
    <w:p>
      <w:r>
        <w:t>Features:</w:t>
      </w:r>
    </w:p>
    <w:p>
      <w:r>
        <w:t xml:space="preserve">  - File Input: Accepts PDF, DOCX, TXT</w:t>
      </w:r>
    </w:p>
    <w:p>
      <w:r>
        <w:t xml:space="preserve">  - Position Selection: Dropdown from company_data</w:t>
      </w:r>
    </w:p>
    <w:p>
      <w:r>
        <w:t xml:space="preserve">  - Language Selection: EN or VI</w:t>
      </w:r>
    </w:p>
    <w:p>
      <w:r>
        <w:t xml:space="preserve">  - Upload Process:</w:t>
      </w:r>
    </w:p>
    <w:p>
      <w:r>
        <w:t xml:space="preserve">    1. User selects file</w:t>
      </w:r>
    </w:p>
    <w:p>
      <w:r>
        <w:t xml:space="preserve">    2. Chooses position</w:t>
      </w:r>
    </w:p>
    <w:p>
      <w:r>
        <w:t xml:space="preserve">    3. Clicks "Evaluate"</w:t>
      </w:r>
    </w:p>
    <w:p>
      <w:r>
        <w:t xml:space="preserve">    4. Frontend sends to /evaluate-cv</w:t>
      </w:r>
    </w:p>
    <w:p>
      <w:r>
        <w:t xml:space="preserve">    5. Shows results: Match %, skills, rating</w:t>
      </w:r>
    </w:p>
    <w:p>
      <w:r>
        <w:t>```</w:t>
      </w:r>
    </w:p>
    <w:p/>
    <w:p>
      <w:r>
        <w:t>---</w:t>
      </w:r>
    </w:p>
    <w:p/>
    <w:p>
      <w:pPr>
        <w:pStyle w:val="Heading4"/>
      </w:pPr>
      <w:r>
        <w:t>**components/Sidebar.jsx** (Navigation)</w:t>
      </w:r>
    </w:p>
    <w:p>
      <w:r>
        <w:t>**Purpose**: Language toggle and settings</w:t>
      </w:r>
    </w:p>
    <w:p/>
    <w:p>
      <w:r>
        <w:t>```jsx</w:t>
      </w:r>
    </w:p>
    <w:p>
      <w:r>
        <w:t>Features:</w:t>
      </w:r>
    </w:p>
    <w:p>
      <w:r>
        <w:t xml:space="preserve">  - Language Toggle: Switch EN/VI globally</w:t>
      </w:r>
    </w:p>
    <w:p>
      <w:r>
        <w:t xml:space="preserve">  - Settings: Future enhancements</w:t>
      </w:r>
    </w:p>
    <w:p>
      <w:r>
        <w:t xml:space="preserve">  - Navigation: Menu structure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**3. Data Files**</w:t>
      </w:r>
    </w:p>
    <w:p/>
    <w:p>
      <w:pPr>
        <w:pStyle w:val="Heading4"/>
      </w:pPr>
      <w:r>
        <w:t>**backend/data/hr_faq.csv**</w:t>
      </w:r>
    </w:p>
    <w:p>
      <w:r>
        <w:t>**Purpose**: HR knowledge base for RAG system</w:t>
      </w:r>
    </w:p>
    <w:p/>
    <w:p>
      <w:r>
        <w:t>**Format**:</w:t>
      </w:r>
    </w:p>
    <w:p>
      <w:r>
        <w:t>```csv</w:t>
      </w:r>
    </w:p>
    <w:p>
      <w:r>
        <w:t>question,answer</w:t>
      </w:r>
    </w:p>
    <w:p>
      <w:r>
        <w:t>"What is leave policy?","You have 20 days annual leave..."</w:t>
      </w:r>
    </w:p>
    <w:p>
      <w:r>
        <w:t>"How to apply for leave?","Submit request through HR system..."</w:t>
      </w:r>
    </w:p>
    <w:p>
      <w:r>
        <w:t>"Remote work policy?","We allow 2 days/week remote..."</w:t>
      </w:r>
    </w:p>
    <w:p>
      <w:r>
        <w:t>```</w:t>
      </w:r>
    </w:p>
    <w:p/>
    <w:p>
      <w:r>
        <w:t>**Usage**:</w:t>
      </w:r>
    </w:p>
    <w:p>
      <w:pPr>
        <w:pStyle w:val="ListBullet"/>
      </w:pPr>
      <w:r>
        <w:t>Loaded into FAISS vector index</w:t>
      </w:r>
    </w:p>
    <w:p>
      <w:pPr>
        <w:pStyle w:val="ListBullet"/>
      </w:pPr>
      <w:r>
        <w:t>Used for semantic search in chat</w:t>
      </w:r>
    </w:p>
    <w:p>
      <w:pPr>
        <w:pStyle w:val="ListBullet"/>
      </w:pPr>
      <w:r>
        <w:t>Provides context for LLM responses</w:t>
      </w:r>
    </w:p>
    <w:p/>
    <w:p>
      <w:r>
        <w:t>---</w:t>
      </w:r>
    </w:p>
    <w:p/>
    <w:p>
      <w:pPr>
        <w:pStyle w:val="Heading2"/>
      </w:pPr>
      <w:r>
        <w:t>🔧 Technology Deep Dive</w:t>
      </w:r>
    </w:p>
    <w:p/>
    <w:p>
      <w:pPr>
        <w:pStyle w:val="Heading3"/>
      </w:pPr>
      <w:r>
        <w:t>**Backend Technologies**</w:t>
      </w:r>
    </w:p>
    <w:p/>
    <w:p>
      <w:pPr>
        <w:pStyle w:val="Heading4"/>
      </w:pPr>
      <w:r>
        <w:t>**1. FastAPI**</w:t>
      </w:r>
    </w:p>
    <w:p>
      <w:r>
        <w:t>**What**: Modern Python web framework</w:t>
      </w:r>
    </w:p>
    <w:p>
      <w:r>
        <w:t xml:space="preserve">**Why**: </w:t>
      </w:r>
    </w:p>
    <w:p>
      <w:pPr>
        <w:pStyle w:val="ListBullet"/>
      </w:pPr>
      <w:r>
        <w:t>Fast (ASGI)</w:t>
      </w:r>
    </w:p>
    <w:p>
      <w:pPr>
        <w:pStyle w:val="ListBullet"/>
      </w:pPr>
      <w:r>
        <w:t>Type hints (automatic validation)</w:t>
      </w:r>
    </w:p>
    <w:p>
      <w:pPr>
        <w:pStyle w:val="ListBullet"/>
      </w:pPr>
      <w:r>
        <w:t>Auto-generates API docs</w:t>
      </w:r>
    </w:p>
    <w:p>
      <w:pPr>
        <w:pStyle w:val="ListBullet"/>
      </w:pPr>
      <w:r>
        <w:t>Great for AI/ML</w:t>
      </w:r>
    </w:p>
    <w:p/>
    <w:p>
      <w:r>
        <w:t>**Usage in Project**:</w:t>
      </w:r>
    </w:p>
    <w:p>
      <w:r>
        <w:t>```python</w:t>
      </w:r>
    </w:p>
    <w:p>
      <w:r>
        <w:t>from fastapi import FastAPI</w:t>
      </w:r>
    </w:p>
    <w:p>
      <w:r>
        <w:t>app = FastAPI()</w:t>
      </w:r>
    </w:p>
    <w:p/>
    <w:p>
      <w:r>
        <w:t>@app.post("/chat")</w:t>
      </w:r>
    </w:p>
    <w:p>
      <w:r>
        <w:t>async def chat(request: ChatRequest):</w:t>
      </w:r>
    </w:p>
    <w:p>
      <w:r>
        <w:t xml:space="preserve">    # Request automatically validated against ChatRequest model</w:t>
      </w:r>
    </w:p>
    <w:p>
      <w:r>
        <w:t xml:space="preserve">    # Response type-checked</w:t>
      </w:r>
    </w:p>
    <w:p>
      <w:r>
        <w:t xml:space="preserve">    return {"response": "..."}</w:t>
      </w:r>
    </w:p>
    <w:p>
      <w:r>
        <w:t>```</w:t>
      </w:r>
    </w:p>
    <w:p/>
    <w:p>
      <w:r>
        <w:t>---</w:t>
      </w:r>
    </w:p>
    <w:p/>
    <w:p>
      <w:pPr>
        <w:pStyle w:val="Heading4"/>
      </w:pPr>
      <w:r>
        <w:t>**2. LangChain**</w:t>
      </w:r>
    </w:p>
    <w:p>
      <w:r>
        <w:t>**What**: Framework for building LLM applications</w:t>
      </w:r>
    </w:p>
    <w:p>
      <w:r>
        <w:t xml:space="preserve">**Why**: </w:t>
      </w:r>
    </w:p>
    <w:p>
      <w:pPr>
        <w:pStyle w:val="ListBullet"/>
      </w:pPr>
      <w:r>
        <w:t>Abstracts LLM complexity</w:t>
      </w:r>
    </w:p>
    <w:p>
      <w:pPr>
        <w:pStyle w:val="ListBullet"/>
      </w:pPr>
      <w:r>
        <w:t>Built-in RAG support</w:t>
      </w:r>
    </w:p>
    <w:p>
      <w:pPr>
        <w:pStyle w:val="ListBullet"/>
      </w:pPr>
      <w:r>
        <w:t>Memory management</w:t>
      </w:r>
    </w:p>
    <w:p>
      <w:pPr>
        <w:pStyle w:val="ListBullet"/>
      </w:pPr>
      <w:r>
        <w:t>Tool integration</w:t>
      </w:r>
    </w:p>
    <w:p/>
    <w:p>
      <w:r>
        <w:t>**Usage in Project**:</w:t>
      </w:r>
    </w:p>
    <w:p>
      <w:r>
        <w:t>```python</w:t>
      </w:r>
    </w:p>
    <w:p>
      <w:pPr>
        <w:pStyle w:val="Heading1"/>
      </w:pPr>
      <w:r>
        <w:t>RAG Pipeline</w:t>
      </w:r>
    </w:p>
    <w:p>
      <w:r>
        <w:t>retriever = vectorstore.as_retriever()</w:t>
      </w:r>
    </w:p>
    <w:p>
      <w:r>
        <w:t>qa_chain = RetrievalQA.from_chain_type(</w:t>
      </w:r>
    </w:p>
    <w:p>
      <w:r>
        <w:t xml:space="preserve">    llm=llm,</w:t>
      </w:r>
    </w:p>
    <w:p>
      <w:r>
        <w:t xml:space="preserve">    retriever=retriever,</w:t>
      </w:r>
    </w:p>
    <w:p>
      <w:r>
        <w:t xml:space="preserve">    chain_type="stuff"  # Combines docs + question</w:t>
      </w:r>
    </w:p>
    <w:p>
      <w:r>
        <w:t>)</w:t>
      </w:r>
    </w:p>
    <w:p/>
    <w:p>
      <w:pPr>
        <w:pStyle w:val="Heading1"/>
      </w:pPr>
      <w:r>
        <w:t>Process</w:t>
      </w:r>
    </w:p>
    <w:p>
      <w:r>
        <w:t>response = qa_chain.run(query)</w:t>
      </w:r>
    </w:p>
    <w:p>
      <w:r>
        <w:t>```</w:t>
      </w:r>
    </w:p>
    <w:p/>
    <w:p>
      <w:r>
        <w:t>---</w:t>
      </w:r>
    </w:p>
    <w:p/>
    <w:p>
      <w:pPr>
        <w:pStyle w:val="Heading4"/>
      </w:pPr>
      <w:r>
        <w:t>**3. FAISS (Facebook AI Similarity Search)**</w:t>
      </w:r>
    </w:p>
    <w:p>
      <w:r>
        <w:t>**What**: Vector similarity search library</w:t>
      </w:r>
    </w:p>
    <w:p>
      <w:r>
        <w:t>**Why**:</w:t>
      </w:r>
    </w:p>
    <w:p>
      <w:pPr>
        <w:pStyle w:val="ListBullet"/>
      </w:pPr>
      <w:r>
        <w:t>Fast nearest neighbor search</w:t>
      </w:r>
    </w:p>
    <w:p>
      <w:pPr>
        <w:pStyle w:val="ListBullet"/>
      </w:pPr>
      <w:r>
        <w:t>Supports millions of vectors</w:t>
      </w:r>
    </w:p>
    <w:p>
      <w:pPr>
        <w:pStyle w:val="ListBullet"/>
      </w:pPr>
      <w:r>
        <w:t>In-memory or disk storage</w:t>
      </w:r>
    </w:p>
    <w:p>
      <w:pPr>
        <w:pStyle w:val="ListBullet"/>
      </w:pPr>
      <w:r>
        <w:t>Optimized for high dimensions</w:t>
      </w:r>
    </w:p>
    <w:p/>
    <w:p>
      <w:r>
        <w:t>**Usage in Project**:</w:t>
      </w:r>
    </w:p>
    <w:p>
      <w:r>
        <w:t>```python</w:t>
      </w:r>
    </w:p>
    <w:p>
      <w:r>
        <w:t>from faiss import IndexFlatL2</w:t>
      </w:r>
    </w:p>
    <w:p/>
    <w:p>
      <w:pPr>
        <w:pStyle w:val="Heading1"/>
      </w:pPr>
      <w:r>
        <w:t>Create index</w:t>
      </w:r>
    </w:p>
    <w:p>
      <w:r>
        <w:t>index = faiss.IndexFlatL2(dimension=768)</w:t>
      </w:r>
    </w:p>
    <w:p>
      <w:r>
        <w:t>index.add(embeddings)  # Add 768-dim vectors</w:t>
      </w:r>
    </w:p>
    <w:p/>
    <w:p>
      <w:pPr>
        <w:pStyle w:val="Heading1"/>
      </w:pPr>
      <w:r>
        <w:t>Search</w:t>
      </w:r>
    </w:p>
    <w:p>
      <w:r>
        <w:t>distances, indices = index.search(query_embedding, k=5)</w:t>
      </w:r>
    </w:p>
    <w:p>
      <w:pPr>
        <w:pStyle w:val="Heading1"/>
      </w:pPr>
      <w:r>
        <w:t>Returns: 5 most similar FAQs</w:t>
      </w:r>
    </w:p>
    <w:p>
      <w:r>
        <w:t>```</w:t>
      </w:r>
    </w:p>
    <w:p/>
    <w:p>
      <w:r>
        <w:t>---</w:t>
      </w:r>
    </w:p>
    <w:p/>
    <w:p>
      <w:pPr>
        <w:pStyle w:val="Heading4"/>
      </w:pPr>
      <w:r>
        <w:t>**4. Azure OpenAI**</w:t>
      </w:r>
    </w:p>
    <w:p>
      <w:r>
        <w:t>**What**: Cloud-hosted OpenAI models</w:t>
      </w:r>
    </w:p>
    <w:p>
      <w:r>
        <w:t>**Why**:</w:t>
      </w:r>
    </w:p>
    <w:p>
      <w:pPr>
        <w:pStyle w:val="ListBullet"/>
      </w:pPr>
      <w:r>
        <w:t>Managed service (no infrastructure)</w:t>
      </w:r>
    </w:p>
    <w:p>
      <w:pPr>
        <w:pStyle w:val="ListBullet"/>
      </w:pPr>
      <w:r>
        <w:t>Enterprise security</w:t>
      </w:r>
    </w:p>
    <w:p>
      <w:pPr>
        <w:pStyle w:val="ListBullet"/>
      </w:pPr>
      <w:r>
        <w:t>Multiple models available</w:t>
      </w:r>
    </w:p>
    <w:p>
      <w:pPr>
        <w:pStyle w:val="ListBullet"/>
      </w:pPr>
      <w:r>
        <w:t>Pay-as-you-go</w:t>
      </w:r>
    </w:p>
    <w:p/>
    <w:p>
      <w:r>
        <w:t>**Models Used**:</w:t>
      </w:r>
    </w:p>
    <w:p>
      <w:r>
        <w:t>```</w:t>
      </w:r>
    </w:p>
    <w:p>
      <w:r>
        <w:t>LLM: GPT-3.5-turbo (or GPT-5-mini fallback)</w:t>
      </w:r>
    </w:p>
    <w:p>
      <w:pPr>
        <w:pStyle w:val="ListBullet"/>
      </w:pPr>
      <w:r>
        <w:t>Input: Chat prompts, FAQ context</w:t>
      </w:r>
    </w:p>
    <w:p>
      <w:pPr>
        <w:pStyle w:val="ListBullet"/>
      </w:pPr>
      <w:r>
        <w:t>Output: Natural language responses</w:t>
      </w:r>
    </w:p>
    <w:p>
      <w:pPr>
        <w:pStyle w:val="ListBullet"/>
      </w:pPr>
      <w:r>
        <w:t>Tokens: Limited per request (handled)</w:t>
      </w:r>
    </w:p>
    <w:p/>
    <w:p>
      <w:r>
        <w:t>Embedding: text-embedding-ada-002</w:t>
      </w:r>
    </w:p>
    <w:p>
      <w:pPr>
        <w:pStyle w:val="ListBullet"/>
      </w:pPr>
      <w:r>
        <w:t>Input: FAQ questions + user queries</w:t>
      </w:r>
    </w:p>
    <w:p>
      <w:pPr>
        <w:pStyle w:val="ListBullet"/>
      </w:pPr>
      <w:r>
        <w:t>Output: 768-dimensional vectors</w:t>
      </w:r>
    </w:p>
    <w:p>
      <w:pPr>
        <w:pStyle w:val="ListBullet"/>
      </w:pPr>
      <w:r>
        <w:t>Used for: Similarity search in FAISS</w:t>
      </w:r>
    </w:p>
    <w:p>
      <w:r>
        <w:t>```</w:t>
      </w:r>
    </w:p>
    <w:p/>
    <w:p>
      <w:r>
        <w:t>---</w:t>
      </w:r>
    </w:p>
    <w:p/>
    <w:p>
      <w:pPr>
        <w:pStyle w:val="Heading4"/>
      </w:pPr>
      <w:r>
        <w:t>**5. PyPDF2**</w:t>
      </w:r>
    </w:p>
    <w:p>
      <w:r>
        <w:t>**What**: PDF text extraction</w:t>
      </w:r>
    </w:p>
    <w:p>
      <w:r>
        <w:t>**Why**: Parse CV PDFs</w:t>
      </w:r>
    </w:p>
    <w:p/>
    <w:p>
      <w:r>
        <w:t>```python</w:t>
      </w:r>
    </w:p>
    <w:p>
      <w:r>
        <w:t>from PyPDF2 import PdfReader</w:t>
      </w:r>
    </w:p>
    <w:p/>
    <w:p>
      <w:r>
        <w:t>pdf = PdfReader("cv.pdf")</w:t>
      </w:r>
    </w:p>
    <w:p>
      <w:r>
        <w:t>for page in pdf.pages:</w:t>
      </w:r>
    </w:p>
    <w:p>
      <w:r>
        <w:t xml:space="preserve">    text += page.extract_text()</w:t>
      </w:r>
    </w:p>
    <w:p>
      <w:r>
        <w:t>```</w:t>
      </w:r>
    </w:p>
    <w:p/>
    <w:p>
      <w:r>
        <w:t>---</w:t>
      </w:r>
    </w:p>
    <w:p/>
    <w:p>
      <w:pPr>
        <w:pStyle w:val="Heading4"/>
      </w:pPr>
      <w:r>
        <w:t>**6. python-docx**</w:t>
      </w:r>
    </w:p>
    <w:p>
      <w:r>
        <w:t>**What**: Word document parsing</w:t>
      </w:r>
    </w:p>
    <w:p>
      <w:r>
        <w:t>**Why**: Parse CV Word files</w:t>
      </w:r>
    </w:p>
    <w:p/>
    <w:p>
      <w:r>
        <w:t>```python</w:t>
      </w:r>
    </w:p>
    <w:p>
      <w:r>
        <w:t>from docx import Document</w:t>
      </w:r>
    </w:p>
    <w:p/>
    <w:p>
      <w:r>
        <w:t>doc = Document("cv.docx")</w:t>
      </w:r>
    </w:p>
    <w:p>
      <w:r>
        <w:t>for para in doc.paragraphs:</w:t>
      </w:r>
    </w:p>
    <w:p>
      <w:r>
        <w:t xml:space="preserve">    text += para.text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**Frontend Technologies**</w:t>
      </w:r>
    </w:p>
    <w:p/>
    <w:p>
      <w:pPr>
        <w:pStyle w:val="Heading4"/>
      </w:pPr>
      <w:r>
        <w:t>**1. Next.js**</w:t>
      </w:r>
    </w:p>
    <w:p>
      <w:r>
        <w:t>**What**: React framework with SSR/SSG</w:t>
      </w:r>
    </w:p>
    <w:p>
      <w:r>
        <w:t>**Why**:</w:t>
      </w:r>
    </w:p>
    <w:p>
      <w:pPr>
        <w:pStyle w:val="ListBullet"/>
      </w:pPr>
      <w:r>
        <w:t>File-based routing</w:t>
      </w:r>
    </w:p>
    <w:p>
      <w:pPr>
        <w:pStyle w:val="ListBullet"/>
      </w:pPr>
      <w:r>
        <w:t>API routes</w:t>
      </w:r>
    </w:p>
    <w:p>
      <w:pPr>
        <w:pStyle w:val="ListBullet"/>
      </w:pPr>
      <w:r>
        <w:t>Built-in optimization</w:t>
      </w:r>
    </w:p>
    <w:p>
      <w:pPr>
        <w:pStyle w:val="ListBullet"/>
      </w:pPr>
      <w:r>
        <w:t>Vercel deployment</w:t>
      </w:r>
    </w:p>
    <w:p/>
    <w:p>
      <w:r>
        <w:t>**Usage in Project**:</w:t>
      </w:r>
    </w:p>
    <w:p>
      <w:r>
        <w:t>```javascript</w:t>
      </w:r>
    </w:p>
    <w:p>
      <w:r>
        <w:t>// pages/index.jsx - Automatically routed to /</w:t>
      </w:r>
    </w:p>
    <w:p>
      <w:r>
        <w:t>// pages/api/proxy.js - Backend proxy (optional)</w:t>
      </w:r>
    </w:p>
    <w:p>
      <w:r>
        <w:t>```</w:t>
      </w:r>
    </w:p>
    <w:p/>
    <w:p>
      <w:r>
        <w:t>---</w:t>
      </w:r>
    </w:p>
    <w:p/>
    <w:p>
      <w:pPr>
        <w:pStyle w:val="Heading4"/>
      </w:pPr>
      <w:r>
        <w:t>**2. React Hooks**</w:t>
      </w:r>
    </w:p>
    <w:p>
      <w:r>
        <w:t>**What**: Function-based component state management</w:t>
      </w:r>
    </w:p>
    <w:p>
      <w:r>
        <w:t>**Why**: Simpler than class components</w:t>
      </w:r>
    </w:p>
    <w:p/>
    <w:p>
      <w:r>
        <w:t>**Usage in Project**:</w:t>
      </w:r>
    </w:p>
    <w:p>
      <w:r>
        <w:t>```javascript</w:t>
      </w:r>
    </w:p>
    <w:p>
      <w:r>
        <w:t>const [messages, setMessages] = useState([]);</w:t>
      </w:r>
    </w:p>
    <w:p>
      <w:r>
        <w:t>const [language, setLanguage] = useState("en");</w:t>
      </w:r>
    </w:p>
    <w:p>
      <w:r>
        <w:t>const [loading, setLoading] = useState(false);</w:t>
      </w:r>
    </w:p>
    <w:p/>
    <w:p>
      <w:r>
        <w:t>useEffect(() =&gt; {</w:t>
      </w:r>
    </w:p>
    <w:p>
      <w:r>
        <w:t xml:space="preserve">    // Chat auto-scroll when messages change</w:t>
      </w:r>
    </w:p>
    <w:p>
      <w:r>
        <w:t xml:space="preserve">    scrollToBottom();</w:t>
      </w:r>
    </w:p>
    <w:p>
      <w:r>
        <w:t>}, [messages]);</w:t>
      </w:r>
    </w:p>
    <w:p>
      <w:r>
        <w:t>```</w:t>
      </w:r>
    </w:p>
    <w:p/>
    <w:p>
      <w:r>
        <w:t>---</w:t>
      </w:r>
    </w:p>
    <w:p/>
    <w:p>
      <w:pPr>
        <w:pStyle w:val="Heading4"/>
      </w:pPr>
      <w:r>
        <w:t>**3. Tailwind CSS**</w:t>
      </w:r>
    </w:p>
    <w:p>
      <w:r>
        <w:t>**What**: Utility-first CSS framework</w:t>
      </w:r>
    </w:p>
    <w:p>
      <w:r>
        <w:t>**Why**: Fast styling without custom CSS</w:t>
      </w:r>
    </w:p>
    <w:p/>
    <w:p>
      <w:r>
        <w:t>```jsx</w:t>
      </w:r>
    </w:p>
    <w:p>
      <w:r>
        <w:t>&lt;div className="flex gap-4 p-6 bg-gradient-to-r from-blue-500 to-purple-600"&gt;</w:t>
      </w:r>
    </w:p>
    <w:p>
      <w:r>
        <w:t xml:space="preserve">  {/* Flexbox layout, 4px gap, padding, gradient */}</w:t>
      </w:r>
    </w:p>
    <w:p>
      <w:r>
        <w:t>&lt;/div&gt;</w:t>
      </w:r>
    </w:p>
    <w:p>
      <w:r>
        <w:t>```</w:t>
      </w:r>
    </w:p>
    <w:p/>
    <w:p>
      <w:r>
        <w:t>---</w:t>
      </w:r>
    </w:p>
    <w:p/>
    <w:p>
      <w:pPr>
        <w:pStyle w:val="Heading4"/>
      </w:pPr>
      <w:r>
        <w:t>**4. Axios**</w:t>
      </w:r>
    </w:p>
    <w:p>
      <w:r>
        <w:t>**What**: HTTP client library</w:t>
      </w:r>
    </w:p>
    <w:p>
      <w:r>
        <w:t>**Why**: Simple API calls</w:t>
      </w:r>
    </w:p>
    <w:p/>
    <w:p>
      <w:r>
        <w:t>```javascript</w:t>
      </w:r>
    </w:p>
    <w:p>
      <w:r>
        <w:t>const response = await axios.post(</w:t>
      </w:r>
    </w:p>
    <w:p>
      <w:r>
        <w:t xml:space="preserve">    `${API_URL}/chat`,</w:t>
      </w:r>
    </w:p>
    <w:p>
      <w:r>
        <w:t xml:space="preserve">    { message: "Hello", language: "en" }</w:t>
      </w:r>
    </w:p>
    <w:p>
      <w:r>
        <w:t>);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🔄 Data Flow Examples</w:t>
      </w:r>
    </w:p>
    <w:p/>
    <w:p>
      <w:pPr>
        <w:pStyle w:val="Heading3"/>
      </w:pPr>
      <w:r>
        <w:t>**Example 1: User Asks Question**</w:t>
      </w:r>
    </w:p>
    <w:p/>
    <w:p>
      <w:r>
        <w:t>```</w:t>
      </w:r>
    </w:p>
    <w:p>
      <w:r>
        <w:t>1. User Types: "What is our leave policy?" (in ChatBox)</w:t>
      </w:r>
    </w:p>
    <w:p>
      <w:r>
        <w:t xml:space="preserve">   ↓</w:t>
      </w:r>
    </w:p>
    <w:p>
      <w:r>
        <w:t>2. Frontend (InputBar.jsx)</w:t>
      </w:r>
    </w:p>
    <w:p>
      <w:r>
        <w:t xml:space="preserve">   - Detects language: "policy" → English</w:t>
      </w:r>
    </w:p>
    <w:p>
      <w:r>
        <w:t xml:space="preserve">   - Calls: POST /chat</w:t>
      </w:r>
    </w:p>
    <w:p>
      <w:r>
        <w:t xml:space="preserve">   - Sends: { message: "What is...", language: "en" }</w:t>
      </w:r>
    </w:p>
    <w:p>
      <w:r>
        <w:t xml:space="preserve">   ↓</w:t>
      </w:r>
    </w:p>
    <w:p>
      <w:r>
        <w:t>3. Backend (app.py)</w:t>
      </w:r>
    </w:p>
    <w:p>
      <w:r>
        <w:t xml:space="preserve">   - Receives ChatRequest</w:t>
      </w:r>
    </w:p>
    <w:p>
      <w:r>
        <w:t xml:space="preserve">   - Calls: RAG system</w:t>
      </w:r>
    </w:p>
    <w:p>
      <w:r>
        <w:t xml:space="preserve">   ↓</w:t>
      </w:r>
    </w:p>
    <w:p>
      <w:r>
        <w:t>4. RAG System (chain_setup.py)</w:t>
      </w:r>
    </w:p>
    <w:p>
      <w:r>
        <w:t xml:space="preserve">   - Converts: "What is..." → embedding (768-dim vector)</w:t>
      </w:r>
    </w:p>
    <w:p>
      <w:r>
        <w:t xml:space="preserve">   - Searches: FAISS for similar FAQs</w:t>
      </w:r>
    </w:p>
    <w:p>
      <w:r>
        <w:t xml:space="preserve">   - Finds: Top 5 matching FAQs from database</w:t>
      </w:r>
    </w:p>
    <w:p>
      <w:r>
        <w:t xml:space="preserve">   - Combines: "Context: [FAQ1] [FAQ2] [FAQ3]</w:t>
      </w:r>
    </w:p>
    <w:p>
      <w:r>
        <w:t xml:space="preserve">              Question: What is our leave policy?"</w:t>
      </w:r>
    </w:p>
    <w:p>
      <w:r>
        <w:t xml:space="preserve">   ↓</w:t>
      </w:r>
    </w:p>
    <w:p>
      <w:r>
        <w:t>5. Azure OpenAI (LLM)</w:t>
      </w:r>
    </w:p>
    <w:p>
      <w:r>
        <w:t xml:space="preserve">   - Receives: Combined prompt</w:t>
      </w:r>
    </w:p>
    <w:p>
      <w:r>
        <w:t xml:space="preserve">   - Generates: "You have 20 days annual leave..."</w:t>
      </w:r>
    </w:p>
    <w:p>
      <w:r>
        <w:t xml:space="preserve">   - Returns: Response + source FAQs</w:t>
      </w:r>
    </w:p>
    <w:p>
      <w:r>
        <w:t xml:space="preserve">   ↓</w:t>
      </w:r>
    </w:p>
    <w:p>
      <w:r>
        <w:t>6. Frontend (ChatBox.jsx)</w:t>
      </w:r>
    </w:p>
    <w:p>
      <w:r>
        <w:t xml:space="preserve">   - Receives response</w:t>
      </w:r>
    </w:p>
    <w:p>
      <w:r>
        <w:t xml:space="preserve">   - Displays: AI response + citations</w:t>
      </w:r>
    </w:p>
    <w:p>
      <w:r>
        <w:t xml:space="preserve">   - User reads: Full answer with sources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**Example 2: User Uploads CV**</w:t>
      </w:r>
    </w:p>
    <w:p/>
    <w:p>
      <w:r>
        <w:t>```</w:t>
      </w:r>
    </w:p>
    <w:p>
      <w:r>
        <w:t>1. User (CVUpload.jsx)</w:t>
      </w:r>
    </w:p>
    <w:p>
      <w:r>
        <w:t xml:space="preserve">   - Selects: resume.pdf</w:t>
      </w:r>
    </w:p>
    <w:p>
      <w:r>
        <w:t xml:space="preserve">   - Chooses: "Data Scientist" position</w:t>
      </w:r>
    </w:p>
    <w:p>
      <w:r>
        <w:t xml:space="preserve">   - Clicks: "Evaluate"</w:t>
      </w:r>
    </w:p>
    <w:p>
      <w:r>
        <w:t xml:space="preserve">   ↓</w:t>
      </w:r>
    </w:p>
    <w:p>
      <w:r>
        <w:t>2. Frontend</w:t>
      </w:r>
    </w:p>
    <w:p>
      <w:r>
        <w:t xml:space="preserve">   - Reads: File via FileReader API</w:t>
      </w:r>
    </w:p>
    <w:p>
      <w:r>
        <w:t xml:space="preserve">   - Sends: POST /evaluate-cv</w:t>
      </w:r>
    </w:p>
    <w:p>
      <w:r>
        <w:t xml:space="preserve">   - Body: {</w:t>
      </w:r>
    </w:p>
    <w:p>
      <w:r>
        <w:t xml:space="preserve">       cv_text: "...pdf content...",</w:t>
      </w:r>
    </w:p>
    <w:p>
      <w:r>
        <w:t xml:space="preserve">       position: "Data Scientist",</w:t>
      </w:r>
    </w:p>
    <w:p>
      <w:r>
        <w:t xml:space="preserve">       language: "en"</w:t>
      </w:r>
    </w:p>
    <w:p>
      <w:r>
        <w:t xml:space="preserve">     }</w:t>
      </w:r>
    </w:p>
    <w:p>
      <w:r>
        <w:t xml:space="preserve">   ↓</w:t>
      </w:r>
    </w:p>
    <w:p>
      <w:r>
        <w:t>3. Backend (app.py)</w:t>
      </w:r>
    </w:p>
    <w:p>
      <w:r>
        <w:t xml:space="preserve">   - Receives CVRequest</w:t>
      </w:r>
    </w:p>
    <w:p>
      <w:r>
        <w:t xml:space="preserve">   - Calls: cv_extractor.py</w:t>
      </w:r>
    </w:p>
    <w:p>
      <w:r>
        <w:t xml:space="preserve">   ↓</w:t>
      </w:r>
    </w:p>
    <w:p>
      <w:r>
        <w:t>4. CV Parser</w:t>
      </w:r>
    </w:p>
    <w:p>
      <w:r>
        <w:t xml:space="preserve">   - Extracts: Skills, experience, education</w:t>
      </w:r>
    </w:p>
    <w:p>
      <w:r>
        <w:t xml:space="preserve">   - Returns: ["Python", "Machine Learning", "SQL", ...]</w:t>
      </w:r>
    </w:p>
    <w:p>
      <w:r>
        <w:t xml:space="preserve">   ↓</w:t>
      </w:r>
    </w:p>
    <w:p>
      <w:r>
        <w:t>5. Skill Matcher (function_tools.py)</w:t>
      </w:r>
    </w:p>
    <w:p>
      <w:r>
        <w:t xml:space="preserve">   - Gets: Required skills for Data Scientist</w:t>
      </w:r>
    </w:p>
    <w:p>
      <w:r>
        <w:t xml:space="preserve">   - Compares: CV skills vs Required</w:t>
      </w:r>
    </w:p>
    <w:p>
      <w:r>
        <w:t xml:space="preserve">   - Matches: </w:t>
      </w:r>
    </w:p>
    <w:p>
      <w:r>
        <w:t xml:space="preserve">     * Direct: "Python" in both ✓</w:t>
      </w:r>
    </w:p>
    <w:p>
      <w:r>
        <w:t xml:space="preserve">     * Synonym: "Deep Learning" matches "neural networks" ✓</w:t>
      </w:r>
    </w:p>
    <w:p>
      <w:r>
        <w:t xml:space="preserve">     * Word-level: "machine learning" words match ✓</w:t>
      </w:r>
    </w:p>
    <w:p>
      <w:r>
        <w:t xml:space="preserve">   - Calculates: 8/10 skills matched = 80% (Excellent)</w:t>
      </w:r>
    </w:p>
    <w:p>
      <w:r>
        <w:t xml:space="preserve">   ↓</w:t>
      </w:r>
    </w:p>
    <w:p>
      <w:r>
        <w:t>6. Backend Response</w:t>
      </w:r>
    </w:p>
    <w:p>
      <w:r>
        <w:t xml:space="preserve">   - Returns: {</w:t>
      </w:r>
    </w:p>
    <w:p>
      <w:r>
        <w:t xml:space="preserve">       match_percentage: 80,</w:t>
      </w:r>
    </w:p>
    <w:p>
      <w:r>
        <w:t xml:space="preserve">       rating: "Excellent",</w:t>
      </w:r>
    </w:p>
    <w:p>
      <w:r>
        <w:t xml:space="preserve">       matched_skills: [...],</w:t>
      </w:r>
    </w:p>
    <w:p>
      <w:r>
        <w:t xml:space="preserve">       missing_skills: [...],</w:t>
      </w:r>
    </w:p>
    <w:p>
      <w:r>
        <w:t xml:space="preserve">       recommendations: "..."</w:t>
      </w:r>
    </w:p>
    <w:p>
      <w:r>
        <w:t xml:space="preserve">     }</w:t>
      </w:r>
    </w:p>
    <w:p>
      <w:r>
        <w:t xml:space="preserve">   ↓</w:t>
      </w:r>
    </w:p>
    <w:p>
      <w:r>
        <w:t>7. Frontend</w:t>
      </w:r>
    </w:p>
    <w:p>
      <w:r>
        <w:t xml:space="preserve">   - Displays: Visual rating + breakdown</w:t>
      </w:r>
    </w:p>
    <w:p>
      <w:r>
        <w:t xml:space="preserve">   - Shows: Matched/missing skills</w:t>
      </w:r>
    </w:p>
    <w:p>
      <w:r>
        <w:t xml:space="preserve">   - Shows: Recommendations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🚀 Key Technical Features</w:t>
      </w:r>
    </w:p>
    <w:p/>
    <w:p>
      <w:pPr>
        <w:pStyle w:val="Heading3"/>
      </w:pPr>
      <w:r>
        <w:t>**1. Multi-Language Support**</w:t>
      </w:r>
    </w:p>
    <w:p>
      <w:r>
        <w:t>**Implementation**:</w:t>
      </w:r>
    </w:p>
    <w:p>
      <w:pPr>
        <w:pStyle w:val="ListBullet"/>
      </w:pPr>
      <w:r>
        <w:t>Language detection: Keyword matching</w:t>
      </w:r>
    </w:p>
    <w:p>
      <w:pPr>
        <w:pStyle w:val="ListBullet"/>
      </w:pPr>
      <w:r>
        <w:t>Vietnamese keywords: "tôi", "của", "gì"</w:t>
      </w:r>
    </w:p>
    <w:p>
      <w:pPr>
        <w:pStyle w:val="ListBullet"/>
      </w:pPr>
      <w:r>
        <w:t>English keywords: "I", "me", "what"</w:t>
      </w:r>
    </w:p>
    <w:p>
      <w:pPr>
        <w:pStyle w:val="ListBullet"/>
      </w:pPr>
      <w:r>
        <w:t>Responses: Stored for each language</w:t>
      </w:r>
    </w:p>
    <w:p>
      <w:pPr>
        <w:pStyle w:val="ListBullet"/>
      </w:pPr>
      <w:r>
        <w:t>Database: FAQ can have multiple language entries</w:t>
      </w:r>
    </w:p>
    <w:p/>
    <w:p>
      <w:r>
        <w:t>---</w:t>
      </w:r>
    </w:p>
    <w:p/>
    <w:p>
      <w:pPr>
        <w:pStyle w:val="Heading3"/>
      </w:pPr>
      <w:r>
        <w:t>**2. Fallback Mechanisms (3-Level)**</w:t>
      </w:r>
    </w:p>
    <w:p/>
    <w:p>
      <w:r>
        <w:t>```</w:t>
      </w:r>
    </w:p>
    <w:p>
      <w:r>
        <w:t>Level 1: Azure OpenAI (Primary)</w:t>
      </w:r>
    </w:p>
    <w:p>
      <w:r>
        <w:t>├─ GPT-3.5-turbo (LLM)</w:t>
      </w:r>
    </w:p>
    <w:p>
      <w:r>
        <w:t>├─ text-embedding-ada-002 (embeddings)</w:t>
      </w:r>
    </w:p>
    <w:p>
      <w:r>
        <w:t>└─ If fails → Level 2</w:t>
      </w:r>
    </w:p>
    <w:p/>
    <w:p>
      <w:r>
        <w:t>Level 2: SimpleFallbackLLM</w:t>
      </w:r>
    </w:p>
    <w:p>
      <w:r>
        <w:t>├─ Pre-loaded responses</w:t>
      </w:r>
    </w:p>
    <w:p>
      <w:r>
        <w:t>├─ Keyword matching</w:t>
      </w:r>
    </w:p>
    <w:p>
      <w:r>
        <w:t>├─ Language detection</w:t>
      </w:r>
    </w:p>
    <w:p>
      <w:r>
        <w:t>└─ If fails → Level 3</w:t>
      </w:r>
    </w:p>
    <w:p/>
    <w:p>
      <w:r>
        <w:t>Level 3: Rule-Based Response</w:t>
      </w:r>
    </w:p>
    <w:p>
      <w:r>
        <w:t>├─ Generic message</w:t>
      </w:r>
    </w:p>
    <w:p>
      <w:r>
        <w:t>├─ No personalization</w:t>
      </w:r>
    </w:p>
    <w:p>
      <w:r>
        <w:t>└─ Always works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**3. FAISS Vector Search**</w:t>
      </w:r>
    </w:p>
    <w:p/>
    <w:p>
      <w:r>
        <w:t>```</w:t>
      </w:r>
    </w:p>
    <w:p>
      <w:r>
        <w:t>How it works:</w:t>
      </w:r>
    </w:p>
    <w:p>
      <w:r>
        <w:t>1. FAQ database (1000 questions)</w:t>
      </w:r>
    </w:p>
    <w:p>
      <w:r>
        <w:t xml:space="preserve">   ↓</w:t>
      </w:r>
    </w:p>
    <w:p>
      <w:r>
        <w:t>2. Each question → embedding (768 dimensions)</w:t>
      </w:r>
    </w:p>
    <w:p>
      <w:r>
        <w:t xml:space="preserve">   ↓</w:t>
      </w:r>
    </w:p>
    <w:p>
      <w:r>
        <w:t>3. Store in FAISS index (optimized for search)</w:t>
      </w:r>
    </w:p>
    <w:p>
      <w:r>
        <w:t xml:space="preserve">   ↓</w:t>
      </w:r>
    </w:p>
    <w:p>
      <w:r>
        <w:t>4. User query → embedding</w:t>
      </w:r>
    </w:p>
    <w:p>
      <w:r>
        <w:t xml:space="preserve">   ↓</w:t>
      </w:r>
    </w:p>
    <w:p>
      <w:r>
        <w:t>5. Find nearest neighbors (cosine similarity)</w:t>
      </w:r>
    </w:p>
    <w:p>
      <w:r>
        <w:t xml:space="preserve">   ↓</w:t>
      </w:r>
    </w:p>
    <w:p>
      <w:r>
        <w:t>6. Return top-5 most relevant FAQs</w:t>
      </w:r>
    </w:p>
    <w:p/>
    <w:p>
      <w:r>
        <w:t>Performance: &lt; 100ms for 1000+ FAQs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**4. Skill Matching Algorithm**</w:t>
      </w:r>
    </w:p>
    <w:p/>
    <w:p>
      <w:r>
        <w:t>```</w:t>
      </w:r>
    </w:p>
    <w:p>
      <w:r>
        <w:t>For each CV skill:</w:t>
      </w:r>
    </w:p>
    <w:p>
      <w:r>
        <w:t>1. Check direct match</w:t>
      </w:r>
    </w:p>
    <w:p>
      <w:r>
        <w:t xml:space="preserve">   → required_skills.contains(cv_skill)</w:t>
      </w:r>
    </w:p>
    <w:p/>
    <w:p>
      <w:r>
        <w:t>2. Check synonyms (50+ keyword pairs)</w:t>
      </w:r>
    </w:p>
    <w:p>
      <w:r>
        <w:t xml:space="preserve">   → "machine learning" == "ml"</w:t>
      </w:r>
    </w:p>
    <w:p>
      <w:r>
        <w:t xml:space="preserve">   → "artificial intelligence" == "ai"</w:t>
      </w:r>
    </w:p>
    <w:p/>
    <w:p>
      <w:r>
        <w:t>3. Check word-level match</w:t>
      </w:r>
    </w:p>
    <w:p>
      <w:r>
        <w:t xml:space="preserve">   → split by spaces/punctuation</w:t>
      </w:r>
    </w:p>
    <w:p>
      <w:r>
        <w:t xml:space="preserve">   → match individual words</w:t>
      </w:r>
    </w:p>
    <w:p/>
    <w:p>
      <w:r>
        <w:t>4. Score: matched_count / required_count</w:t>
      </w:r>
    </w:p>
    <w:p>
      <w:r>
        <w:t xml:space="preserve">   → ≥80% = Excellent</w:t>
      </w:r>
    </w:p>
    <w:p>
      <w:r>
        <w:t xml:space="preserve">   → 60-79% = Good</w:t>
      </w:r>
    </w:p>
    <w:p>
      <w:r>
        <w:t xml:space="preserve">   → 50-59% = Fair</w:t>
      </w:r>
    </w:p>
    <w:p>
      <w:r>
        <w:t xml:space="preserve">   → &lt;50% = Not Suitable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📦 Dependencies Summary</w:t>
      </w:r>
    </w:p>
    <w:p/>
    <w:p>
      <w:pPr>
        <w:pStyle w:val="Heading3"/>
      </w:pPr>
      <w:r>
        <w:t>**Backend (requirements.txt)**</w:t>
      </w:r>
    </w:p>
    <w:p>
      <w:r>
        <w:t>```</w:t>
      </w:r>
    </w:p>
    <w:p>
      <w:r>
        <w:t>fastapi==0.104.1              # Web framework</w:t>
      </w:r>
    </w:p>
    <w:p>
      <w:r>
        <w:t>uvicorn==0.24.0               # ASGI server</w:t>
      </w:r>
    </w:p>
    <w:p>
      <w:r>
        <w:t>langchain==0.0.352            # RAG framework</w:t>
      </w:r>
    </w:p>
    <w:p>
      <w:r>
        <w:t>azure-openai==0.10.0          # Azure OpenAI API</w:t>
      </w:r>
    </w:p>
    <w:p>
      <w:r>
        <w:t>faiss-cpu==1.7.4              # Vector search</w:t>
      </w:r>
    </w:p>
    <w:p>
      <w:r>
        <w:t>pydantic==2.4.2               # Data validation</w:t>
      </w:r>
    </w:p>
    <w:p>
      <w:r>
        <w:t>python-dotenv==1.0.0          # Environment config</w:t>
      </w:r>
    </w:p>
    <w:p>
      <w:r>
        <w:t>pypdf2==3.0.1                 # PDF parsing</w:t>
      </w:r>
    </w:p>
    <w:p>
      <w:r>
        <w:t>python-docx==0.8.11           # Word parsing</w:t>
      </w:r>
    </w:p>
    <w:p>
      <w:r>
        <w:t>```</w:t>
      </w:r>
    </w:p>
    <w:p/>
    <w:p>
      <w:pPr>
        <w:pStyle w:val="Heading3"/>
      </w:pPr>
      <w:r>
        <w:t>**Frontend (package.json)**</w:t>
      </w:r>
    </w:p>
    <w:p>
      <w:r>
        <w:t>```</w:t>
      </w:r>
    </w:p>
    <w:p>
      <w:r>
        <w:t>next: 14.2.33                 # React framework</w:t>
      </w:r>
    </w:p>
    <w:p>
      <w:r>
        <w:t>react: 18.2.0                 # UI library</w:t>
      </w:r>
    </w:p>
    <w:p>
      <w:r>
        <w:t>tailwindcss: 3.4.0            # CSS framework</w:t>
      </w:r>
    </w:p>
    <w:p>
      <w:r>
        <w:t>axios: 1.6.0                  # HTTP client</w:t>
      </w:r>
    </w:p>
    <w:p>
      <w:r>
        <w:t>lucide-react: 0.294.0         # Icons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🔐 Security Considerations</w:t>
      </w:r>
    </w:p>
    <w:p/>
    <w:p>
      <w:pPr>
        <w:pStyle w:val="Heading3"/>
      </w:pPr>
      <w:r>
        <w:t>**1. API Keys**</w:t>
      </w:r>
    </w:p>
    <w:p>
      <w:pPr>
        <w:pStyle w:val="ListBullet"/>
      </w:pPr>
      <w:r>
        <w:t>**Storage**: `.env` file (never commit)</w:t>
      </w:r>
    </w:p>
    <w:p>
      <w:pPr>
        <w:pStyle w:val="ListBullet"/>
      </w:pPr>
      <w:r>
        <w:t>**Loading**: `python-dotenv`</w:t>
      </w:r>
    </w:p>
    <w:p>
      <w:pPr>
        <w:pStyle w:val="ListBullet"/>
      </w:pPr>
      <w:r>
        <w:t>**Environment Variables**: Set in Vercel/Render dashboard</w:t>
      </w:r>
    </w:p>
    <w:p/>
    <w:p>
      <w:pPr>
        <w:pStyle w:val="Heading3"/>
      </w:pPr>
      <w:r>
        <w:t>**2. CORS (Cross-Origin)**</w:t>
      </w:r>
    </w:p>
    <w:p>
      <w:r>
        <w:t>```python</w:t>
      </w:r>
    </w:p>
    <w:p>
      <w:pPr>
        <w:pStyle w:val="Heading1"/>
      </w:pPr>
      <w:r>
        <w:t>Backend allows requests from:</w:t>
      </w:r>
    </w:p>
    <w:p>
      <w:r>
        <w:t>allow_origins=[</w:t>
      </w:r>
    </w:p>
    <w:p>
      <w:r>
        <w:t xml:space="preserve">    "http://localhost:3000",     # Local dev</w:t>
      </w:r>
    </w:p>
    <w:p>
      <w:r>
        <w:t xml:space="preserve">    "https://*.vercel.app"       # Vercel deploy</w:t>
      </w:r>
    </w:p>
    <w:p>
      <w:r>
        <w:t>]</w:t>
      </w:r>
    </w:p>
    <w:p>
      <w:r>
        <w:t>```</w:t>
      </w:r>
    </w:p>
    <w:p/>
    <w:p>
      <w:pPr>
        <w:pStyle w:val="Heading3"/>
      </w:pPr>
      <w:r>
        <w:t>**3. Input Validation**</w:t>
      </w:r>
    </w:p>
    <w:p>
      <w:r>
        <w:t>```python</w:t>
      </w:r>
    </w:p>
    <w:p>
      <w:pPr>
        <w:pStyle w:val="Heading1"/>
      </w:pPr>
      <w:r>
        <w:t>Pydantic models validate input</w:t>
      </w:r>
    </w:p>
    <w:p>
      <w:r>
        <w:t>class ChatRequest(BaseModel):</w:t>
      </w:r>
    </w:p>
    <w:p>
      <w:r>
        <w:t xml:space="preserve">    message: str = Field(..., min_length=1, max_length=1000)</w:t>
      </w:r>
    </w:p>
    <w:p>
      <w:r>
        <w:t xml:space="preserve">    language: str = Field(..., regex="^(en|vi)$")</w:t>
      </w:r>
    </w:p>
    <w:p/>
    <w:p>
      <w:pPr>
        <w:pStyle w:val="Heading1"/>
      </w:pPr>
      <w:r>
        <w:t>Automatically rejects invalid input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📊 Performance Characteristics</w:t>
      </w:r>
    </w:p>
    <w:p/>
    <w:p>
      <w:r>
        <w:t>|-----------|------|-------|</w:t>
      </w:r>
    </w:p>
    <w:p/>
    <w:p>
      <w:r>
        <w:t>---</w:t>
      </w:r>
    </w:p>
    <w:p/>
    <w:p>
      <w:pPr>
        <w:pStyle w:val="Heading2"/>
      </w:pPr>
      <w:r>
        <w:t>🔄 Deployment Architecture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┌─────────────────────────────────────────────┐</w:t>
      </w:r>
    </w:p>
    <w:p>
      <w:r>
        <w:t>│         Vercel (Frontend)                   │</w:t>
      </w:r>
    </w:p>
    <w:p>
      <w:r>
        <w:t>│  - Next.js app auto-deploys on git push    │</w:t>
      </w:r>
    </w:p>
    <w:p>
      <w:r>
        <w:t>│  - CDN: Edge caching worldwide              │</w:t>
      </w:r>
    </w:p>
    <w:p>
      <w:r>
        <w:t>│  - Domain: your-project.vercel.app         │</w:t>
      </w:r>
    </w:p>
    <w:p>
      <w:r>
        <w:t>└──────────────┬──────────────────────────────┘</w:t>
      </w:r>
    </w:p>
    <w:p>
      <w:r>
        <w:t xml:space="preserve">               │ HTTPS</w:t>
      </w:r>
    </w:p>
    <w:p>
      <w:r>
        <w:t xml:space="preserve">               ▼</w:t>
      </w:r>
    </w:p>
    <w:p>
      <w:r>
        <w:t>┌─────────────────────────────────────────────┐</w:t>
      </w:r>
    </w:p>
    <w:p>
      <w:r>
        <w:t>│    Render.com (Backend)                     │</w:t>
      </w:r>
    </w:p>
    <w:p>
      <w:r>
        <w:t>│  - FastAPI app runs in container            │</w:t>
      </w:r>
    </w:p>
    <w:p>
      <w:r>
        <w:t>│  - Python 3.11 environment                  │</w:t>
      </w:r>
    </w:p>
    <w:p>
      <w:r>
        <w:t>│  - Auto-restart on crash                    │</w:t>
      </w:r>
    </w:p>
    <w:p>
      <w:r>
        <w:t>│  - Domain: your-api.onrender.com           │</w:t>
      </w:r>
    </w:p>
    <w:p>
      <w:r>
        <w:t>└──────────────┬──────────────────────────────┘</w:t>
      </w:r>
    </w:p>
    <w:p>
      <w:r>
        <w:t xml:space="preserve">               │</w:t>
      </w:r>
    </w:p>
    <w:p>
      <w:r>
        <w:t xml:space="preserve">               ▼</w:t>
      </w:r>
    </w:p>
    <w:p>
      <w:r>
        <w:t xml:space="preserve">    ┌──────────────────────┐</w:t>
      </w:r>
    </w:p>
    <w:p>
      <w:r>
        <w:t xml:space="preserve">    │  Azure OpenAI API    │</w:t>
      </w:r>
    </w:p>
    <w:p>
      <w:r>
        <w:t xml:space="preserve">    │  - GPT-3.5-turbo    │</w:t>
      </w:r>
    </w:p>
    <w:p>
      <w:r>
        <w:t xml:space="preserve">    │  - Embeddings       │</w:t>
      </w:r>
    </w:p>
    <w:p>
      <w:r>
        <w:t xml:space="preserve">    └──────────────────────┘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🎓 Learning Resources</w:t>
      </w:r>
    </w:p>
    <w:p/>
    <w:p>
      <w:pPr>
        <w:pStyle w:val="Heading3"/>
      </w:pPr>
      <w:r>
        <w:t>**Key Concepts**:</w:t>
      </w:r>
    </w:p>
    <w:p>
      <w:r>
        <w:t>1. **RAG**: How to augment LLMs with retrieval</w:t>
      </w:r>
    </w:p>
    <w:p>
      <w:r>
        <w:t>2. **Vector Databases**: Similarity search mechanics</w:t>
      </w:r>
    </w:p>
    <w:p>
      <w:r>
        <w:t>3. **FastAPI**: Building production APIs</w:t>
      </w:r>
    </w:p>
    <w:p>
      <w:r>
        <w:t>4. **React Hooks**: State management patterns</w:t>
      </w:r>
    </w:p>
    <w:p>
      <w:r>
        <w:t>5. **Deployment**: Cloud infrastructure</w:t>
      </w:r>
    </w:p>
    <w:p/>
    <w:p>
      <w:pPr>
        <w:pStyle w:val="Heading3"/>
      </w:pPr>
      <w:r>
        <w:t>**Further Reading**:</w:t>
      </w:r>
    </w:p>
    <w:p>
      <w:pPr>
        <w:pStyle w:val="ListBullet"/>
      </w:pPr>
      <w:r>
        <w:t>LangChain Docs: https://python.langchain.com</w:t>
      </w:r>
    </w:p>
    <w:p>
      <w:pPr>
        <w:pStyle w:val="ListBullet"/>
      </w:pPr>
      <w:r>
        <w:t>Azure OpenAI: https://learn.microsoft.com/en-us/azure/ai-services/openai/</w:t>
      </w:r>
    </w:p>
    <w:p>
      <w:pPr>
        <w:pStyle w:val="ListBullet"/>
      </w:pPr>
      <w:r>
        <w:t>FAISS: https://github.com/facebookresearch/faiss</w:t>
      </w:r>
    </w:p>
    <w:p>
      <w:pPr>
        <w:pStyle w:val="ListBullet"/>
      </w:pPr>
      <w:r>
        <w:t>Next.js: https://nextjs.org/docs</w:t>
      </w:r>
    </w:p>
    <w:p/>
    <w:p>
      <w:r>
        <w:t>---</w:t>
      </w:r>
    </w:p>
    <w:p/>
    <w:p>
      <w:pPr>
        <w:pStyle w:val="Heading2"/>
      </w:pPr>
      <w:r>
        <w:t>📝 Conclusion</w:t>
      </w:r>
    </w:p>
    <w:p/>
    <w:p>
      <w:r>
        <w:t>This HR Assistant System demonstrates:</w:t>
      </w:r>
    </w:p>
    <w:p>
      <w:pPr>
        <w:pStyle w:val="ListBullet"/>
      </w:pPr>
      <w:r>
        <w:t>✅ Modern full-stack development (Next.js + FastAPI)</w:t>
      </w:r>
    </w:p>
    <w:p>
      <w:pPr>
        <w:pStyle w:val="ListBullet"/>
      </w:pPr>
      <w:r>
        <w:t>✅ AI/ML integration (Azure OpenAI + FAISS)</w:t>
      </w:r>
    </w:p>
    <w:p>
      <w:pPr>
        <w:pStyle w:val="ListBullet"/>
      </w:pPr>
      <w:r>
        <w:t>✅ RAG implementation (question answering)</w:t>
      </w:r>
    </w:p>
    <w:p>
      <w:pPr>
        <w:pStyle w:val="ListBullet"/>
      </w:pPr>
      <w:r>
        <w:t>✅ Multi-language support (EN/VI)</w:t>
      </w:r>
    </w:p>
    <w:p>
      <w:pPr>
        <w:pStyle w:val="ListBullet"/>
      </w:pPr>
      <w:r>
        <w:t>✅ Robust error handling (3-level fallbacks)</w:t>
      </w:r>
    </w:p>
    <w:p>
      <w:pPr>
        <w:pStyle w:val="ListBullet"/>
      </w:pPr>
      <w:r>
        <w:t>✅ Production-ready architecture (Vercel + Render)</w:t>
      </w:r>
    </w:p>
    <w:p/>
    <w:p>
      <w:r>
        <w:t>All components work together seamlessly to provide an intelligent HR assistant that can answer questions and evaluate CVs!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