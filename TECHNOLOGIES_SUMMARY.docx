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Technologies Summary</w:t>
      </w:r>
    </w:p>
    <w:p>
      <w:pPr>
        <w:pStyle w:val="Heading1"/>
      </w:pPr>
      <w:r>
        <w:t>🚀 Tóm Tắt Các Kỹ Thuật Sử Dụng Trong Project</w:t>
      </w:r>
    </w:p>
    <w:p>
      <w:pPr>
        <w:pStyle w:val="Heading2"/>
      </w:pPr>
      <w:r>
        <w:t>📋 Tổng Quan Project</w:t>
      </w:r>
    </w:p>
    <w:p>
      <w:r>
        <w:t>**HR Assistant Chatbot** - Ứng dụng AI hỗ trợ nhân sự với RAG (Retrieval-Augmented Generation), đánh giá CV, và chatbot đa ngôn ngữ.</w:t>
      </w:r>
    </w:p>
    <w:p>
      <w:r>
        <w:t>---</w:t>
      </w:r>
    </w:p>
    <w:p>
      <w:pPr>
        <w:pStyle w:val="Heading2"/>
      </w:pPr>
      <w:r>
        <w:t>🏗️ Architecture &amp; Framework</w:t>
      </w:r>
    </w:p>
    <w:p>
      <w:pPr>
        <w:pStyle w:val="Heading3"/>
      </w:pPr>
      <w:r>
        <w:t>Backend</w:t>
      </w:r>
    </w:p>
    <w:p>
      <w:pPr>
        <w:pStyle w:val="ListBullet"/>
      </w:pPr>
      <w:r>
        <w:t>**FastAPI** Web framework Python hiệu suất cao</w:t>
      </w:r>
    </w:p>
    <w:p>
      <w:pPr>
        <w:pStyle w:val="ListBullet"/>
      </w:pPr>
      <w:r>
        <w:t>**Uvicorn** ASGI server cho FastAPI</w:t>
      </w:r>
    </w:p>
    <w:p>
      <w:pPr>
        <w:pStyle w:val="ListBullet"/>
      </w:pPr>
      <w:r>
        <w:t>**Pydantic** Data validation và serialization</w:t>
      </w:r>
    </w:p>
    <w:p>
      <w:pPr>
        <w:pStyle w:val="ListBullet"/>
      </w:pPr>
      <w:r>
        <w:t>**Python-dotenv** Quản lý environment variables</w:t>
      </w:r>
    </w:p>
    <w:p>
      <w:pPr>
        <w:pStyle w:val="Heading3"/>
      </w:pPr>
      <w:r>
        <w:t xml:space="preserve">Frontend  </w:t>
      </w:r>
    </w:p>
    <w:p>
      <w:pPr>
        <w:pStyle w:val="ListBullet"/>
      </w:pPr>
      <w:r>
        <w:t>**Next.js 14.2.33** React framework với SSR</w:t>
      </w:r>
    </w:p>
    <w:p>
      <w:pPr>
        <w:pStyle w:val="ListBullet"/>
      </w:pPr>
      <w:r>
        <w:t>**Tailwind CSS** Utility-first CSS framework</w:t>
      </w:r>
    </w:p>
    <w:p>
      <w:pPr>
        <w:pStyle w:val="ListBullet"/>
      </w:pPr>
      <w:r>
        <w:t>**Lucide React** Icon library</w:t>
      </w:r>
    </w:p>
    <w:p>
      <w:pPr>
        <w:pStyle w:val="ListBullet"/>
      </w:pPr>
      <w:r>
        <w:t>**Axios** HTTP client cho API calls</w:t>
      </w:r>
    </w:p>
    <w:p>
      <w:r>
        <w:t>---</w:t>
      </w:r>
    </w:p>
    <w:p>
      <w:pPr>
        <w:pStyle w:val="Heading2"/>
      </w:pPr>
      <w:r>
        <w:t>🤖 AI/ML Technologies</w:t>
      </w:r>
    </w:p>
    <w:p>
      <w:pPr>
        <w:pStyle w:val="Heading3"/>
      </w:pPr>
      <w:r>
        <w:t>LLM &amp; Embeddings</w:t>
      </w:r>
    </w:p>
    <w:p>
      <w:pPr>
        <w:pStyle w:val="ListBullet"/>
      </w:pPr>
      <w:r>
        <w:t>**Azure OpenAI** GPT models cho language generation</w:t>
      </w:r>
    </w:p>
    <w:p>
      <w:r>
        <w:t xml:space="preserve">  - Embedding Model: text-embedding-ada-002</w:t>
      </w:r>
    </w:p>
    <w:p>
      <w:r>
        <w:t xml:space="preserve">  - LLM Model: gpt-35-turbo</w:t>
      </w:r>
    </w:p>
    <w:p>
      <w:r>
        <w:t xml:space="preserve">  - Fallback: GPT-5-mini (khi Azure không khả dụng)</w:t>
      </w:r>
    </w:p>
    <w:p>
      <w:pPr>
        <w:pStyle w:val="ListBullet"/>
      </w:pPr>
      <w:r>
        <w:t>**LangChain** Framework orkestrasi AI</w:t>
      </w:r>
    </w:p>
    <w:p>
      <w:r>
        <w:t xml:space="preserve">  - `AzureOpenAIEmbeddings` - Tạo embeddings</w:t>
      </w:r>
    </w:p>
    <w:p>
      <w:r>
        <w:t xml:space="preserve">  - `AzureChatOpenAI` - LLM interface</w:t>
      </w:r>
    </w:p>
    <w:p>
      <w:r>
        <w:t xml:space="preserve">  - `RecursiveCharacterTextSplitter` - Text chunking</w:t>
      </w:r>
    </w:p>
    <w:p>
      <w:r>
        <w:t xml:space="preserve">  - Message types: HumanMessage, SystemMessage, AIMessage</w:t>
      </w:r>
    </w:p>
    <w:p>
      <w:pPr>
        <w:pStyle w:val="Heading3"/>
      </w:pPr>
      <w:r>
        <w:t>Vector Databases</w:t>
      </w:r>
    </w:p>
    <w:p>
      <w:pPr>
        <w:pStyle w:val="ListBullet"/>
      </w:pPr>
      <w:r>
        <w:t>**FAISS** (Facebook AI Similarity Search)</w:t>
      </w:r>
    </w:p>
    <w:p>
      <w:r>
        <w:t xml:space="preserve">  - In-memory vector store cho semantic search</w:t>
      </w:r>
    </w:p>
    <w:p>
      <w:r>
        <w:t xml:space="preserve">  - `FAISS.from_documents()` - Tạo index</w:t>
      </w:r>
    </w:p>
    <w:p>
      <w:r>
        <w:t xml:space="preserve">  - Retriever pattern cho context retrieval</w:t>
      </w:r>
    </w:p>
    <w:p>
      <w:r>
        <w:t xml:space="preserve">  - Hash-based embeddings fallback</w:t>
      </w:r>
    </w:p>
    <w:p>
      <w:pPr>
        <w:pStyle w:val="Heading3"/>
      </w:pPr>
      <w:r>
        <w:t>NLP &amp; Document Processing</w:t>
      </w:r>
    </w:p>
    <w:p>
      <w:pPr>
        <w:pStyle w:val="ListBullet"/>
      </w:pPr>
      <w:r>
        <w:t>**PyPDF2** PDF extraction</w:t>
      </w:r>
    </w:p>
    <w:p>
      <w:pPr>
        <w:pStyle w:val="ListBullet"/>
      </w:pPr>
      <w:r>
        <w:t>**python-docx** DOCX file handling</w:t>
      </w:r>
    </w:p>
    <w:p>
      <w:pPr>
        <w:pStyle w:val="ListBullet"/>
      </w:pPr>
      <w:r>
        <w:t>**CSV** FAQ database format</w:t>
      </w:r>
    </w:p>
    <w:p>
      <w:r>
        <w:t>---</w:t>
      </w:r>
    </w:p>
    <w:p>
      <w:pPr>
        <w:pStyle w:val="Heading2"/>
      </w:pPr>
      <w:r>
        <w:t>🧠 Core Features &amp; Techniques</w:t>
      </w:r>
    </w:p>
    <w:p>
      <w:pPr>
        <w:pStyle w:val="Heading3"/>
      </w:pPr>
      <w:r>
        <w:t>1. RAG System (Retrieval-Augmented Generation)</w:t>
      </w:r>
    </w:p>
    <w:p>
      <w:r>
        <w:t>```</w:t>
      </w:r>
    </w:p>
    <w:p>
      <w:r>
        <w:t>User Query → Embeddings → FAISS Search → Retrieve Docs → LLM Context → Response</w:t>
      </w:r>
    </w:p>
    <w:p>
      <w:r>
        <w:t>```</w:t>
      </w:r>
    </w:p>
    <w:p>
      <w:r>
        <w:t>**Công nghệ:**</w:t>
      </w:r>
    </w:p>
    <w:p>
      <w:pPr>
        <w:pStyle w:val="ListBullet"/>
      </w:pPr>
      <w:r>
        <w:t>Vector embedding cho semantic understanding</w:t>
      </w:r>
    </w:p>
    <w:p>
      <w:pPr>
        <w:pStyle w:val="ListBullet"/>
      </w:pPr>
      <w:r>
        <w:t>Similarity search để lấy tài liệu liên quan</w:t>
      </w:r>
    </w:p>
    <w:p>
      <w:pPr>
        <w:pStyle w:val="ListBullet"/>
      </w:pPr>
      <w:r>
        <w:t>Context injection vào LLM prompt</w:t>
      </w:r>
    </w:p>
    <w:p>
      <w:pPr>
        <w:pStyle w:val="ListBullet"/>
      </w:pPr>
      <w:r>
        <w:t>Source documents attribution</w:t>
      </w:r>
    </w:p>
    <w:p>
      <w:pPr>
        <w:pStyle w:val="Heading3"/>
      </w:pPr>
      <w:r>
        <w:t>2. CV Evaluation Engine</w:t>
      </w:r>
    </w:p>
    <w:p>
      <w:r>
        <w:t>**Kỹ thuật matching:**</w:t>
      </w:r>
    </w:p>
    <w:p>
      <w:pPr>
        <w:pStyle w:val="ListBullet"/>
      </w:pPr>
      <w:r>
        <w:t>Keyword detection với synonyms</w:t>
      </w:r>
    </w:p>
    <w:p>
      <w:pPr>
        <w:pStyle w:val="ListBullet"/>
      </w:pPr>
      <w:r>
        <w:t>Multi-word skill matching</w:t>
      </w:r>
    </w:p>
    <w:p>
      <w:pPr>
        <w:pStyle w:val="ListBullet"/>
      </w:pPr>
      <w:r>
        <w:t>Score calculation:</w:t>
      </w:r>
    </w:p>
    <w:p>
      <w:r>
        <w:t xml:space="preserve">  - Must-have skills: 15 điểm/cái</w:t>
      </w:r>
    </w:p>
    <w:p>
      <w:r>
        <w:t xml:space="preserve">  - Nice-to-have skills: 5 điểm/cái</w:t>
      </w:r>
    </w:p>
    <w:p>
      <w:r>
        <w:t xml:space="preserve">  - Experience: 20 điểm (Senior/Lead)</w:t>
      </w:r>
    </w:p>
    <w:p>
      <w:r>
        <w:t xml:space="preserve">  - Education: 25 điểm (Master degree)</w:t>
      </w:r>
    </w:p>
    <w:p>
      <w:r>
        <w:t xml:space="preserve">  - Soft skills: 10 điểm</w:t>
      </w:r>
    </w:p>
    <w:p>
      <w:r>
        <w:t>**Intelligent matching:**</w:t>
      </w:r>
    </w:p>
    <w:p>
      <w:r>
        <w:t>```</w:t>
      </w:r>
    </w:p>
    <w:p>
      <w:r>
        <w:t>"machine learning" → ["ML", "AI", "artificial intelligence", "predictive"]</w:t>
      </w:r>
    </w:p>
    <w:p>
      <w:r>
        <w:t>"llm" → ["LLM", "language model", "GPT", "generative AI", "RAG"]</w:t>
      </w:r>
    </w:p>
    <w:p>
      <w:r>
        <w:t>```</w:t>
      </w:r>
    </w:p>
    <w:p>
      <w:pPr>
        <w:pStyle w:val="Heading3"/>
      </w:pPr>
      <w:r>
        <w:t>3. Multi-Language Support</w:t>
      </w:r>
    </w:p>
    <w:p>
      <w:pPr>
        <w:pStyle w:val="ListBullet"/>
      </w:pPr>
      <w:r>
        <w:t>**Language Detection** Tự động nhận dạng từ keywords</w:t>
      </w:r>
    </w:p>
    <w:p>
      <w:pPr>
        <w:pStyle w:val="ListBullet"/>
      </w:pPr>
      <w:r>
        <w:t>**Response Localization** Trả lời theo ngôn ngữ yêu cầu</w:t>
      </w:r>
    </w:p>
    <w:p>
      <w:pPr>
        <w:pStyle w:val="ListBullet"/>
      </w:pPr>
      <w:r>
        <w:t>**Supported Languages:**</w:t>
      </w:r>
    </w:p>
    <w:p>
      <w:r>
        <w:t xml:space="preserve">  - English (English)</w:t>
      </w:r>
    </w:p>
    <w:p>
      <w:r>
        <w:t xml:space="preserve">  - Vietnamese (Tiếng Việt)</w:t>
      </w:r>
    </w:p>
    <w:p>
      <w:r>
        <w:t>**Implementation:**</w:t>
      </w:r>
    </w:p>
    <w:p>
      <w:r>
        <w:t>```python</w:t>
      </w:r>
    </w:p>
    <w:p>
      <w:r>
        <w:t>if language == "vi":</w:t>
      </w:r>
    </w:p>
    <w:p>
      <w:r>
        <w:t xml:space="preserve">    # Vietnamese response</w:t>
      </w:r>
    </w:p>
    <w:p>
      <w:r>
        <w:t>else:</w:t>
      </w:r>
    </w:p>
    <w:p>
      <w:r>
        <w:t xml:space="preserve">    # English response</w:t>
      </w:r>
    </w:p>
    <w:p>
      <w:r>
        <w:t>```</w:t>
      </w:r>
    </w:p>
    <w:p>
      <w:pPr>
        <w:pStyle w:val="Heading3"/>
      </w:pPr>
      <w:r>
        <w:t>4. Fallback Mechanisms</w:t>
      </w:r>
    </w:p>
    <w:p>
      <w:pPr>
        <w:pStyle w:val="ListBullet"/>
      </w:pPr>
      <w:r>
        <w:t>**SimpleFallbackLLM** Fallback khi Azure OpenAI lỗi</w:t>
      </w:r>
    </w:p>
    <w:p>
      <w:pPr>
        <w:pStyle w:val="ListBullet"/>
      </w:pPr>
      <w:r>
        <w:t>**SimpleHashEmbeddings** Hash-based vectors khi Azure embedding fail</w:t>
      </w:r>
    </w:p>
    <w:p>
      <w:pPr>
        <w:pStyle w:val="ListBullet"/>
      </w:pPr>
      <w:r>
        <w:t>**In-memory FAISS** Lưu vector store trong RAM (không cần disk)</w:t>
      </w:r>
    </w:p>
    <w:p>
      <w:pPr>
        <w:pStyle w:val="ListBullet"/>
      </w:pPr>
      <w:r>
        <w:t>**Graceful degradation** App hoạt động ở chế độ giới hạn thay vì crash</w:t>
      </w:r>
    </w:p>
    <w:p>
      <w:r>
        <w:t>---</w:t>
      </w:r>
    </w:p>
    <w:p>
      <w:pPr>
        <w:pStyle w:val="Heading2"/>
      </w:pPr>
      <w:r>
        <w:t>📊 Data Processing Pipeline</w:t>
      </w:r>
    </w:p>
    <w:p>
      <w:pPr>
        <w:pStyle w:val="Heading3"/>
      </w:pPr>
      <w:r>
        <w:t>FAQ Dataset</w:t>
      </w:r>
    </w:p>
    <w:p>
      <w:pPr>
        <w:pStyle w:val="ListBullet"/>
      </w:pPr>
      <w:r>
        <w:t>**Source**: `data/hr_faq.csv`</w:t>
      </w:r>
    </w:p>
    <w:p>
      <w:pPr>
        <w:pStyle w:val="ListBullet"/>
      </w:pPr>
      <w:r>
        <w:t>**Format**: CSV với Question/Answer pairs</w:t>
      </w:r>
    </w:p>
    <w:p>
      <w:pPr>
        <w:pStyle w:val="ListBullet"/>
      </w:pPr>
      <w:r>
        <w:t>**Processing**:</w:t>
      </w:r>
    </w:p>
    <w:p>
      <w:r>
        <w:t xml:space="preserve">  1. Load từ CSV</w:t>
      </w:r>
    </w:p>
    <w:p>
      <w:r>
        <w:t xml:space="preserve">  2. Split thành chunks (500 chars, 100 overlap)</w:t>
      </w:r>
    </w:p>
    <w:p>
      <w:r>
        <w:t xml:space="preserve">  3. Tạo embeddings cho mỗi chunk</w:t>
      </w:r>
    </w:p>
    <w:p>
      <w:r>
        <w:t xml:space="preserve">  4. Lưu vào FAISS index</w:t>
      </w:r>
    </w:p>
    <w:p>
      <w:pPr>
        <w:pStyle w:val="Heading3"/>
      </w:pPr>
      <w:r>
        <w:t>Document Extraction</w:t>
      </w:r>
    </w:p>
    <w:p>
      <w:pPr>
        <w:pStyle w:val="ListBullet"/>
      </w:pPr>
      <w:r>
        <w:t>**PDF**: PyPDF2 với base64 encoding/decoding</w:t>
      </w:r>
    </w:p>
    <w:p>
      <w:pPr>
        <w:pStyle w:val="ListBullet"/>
      </w:pPr>
      <w:r>
        <w:t>**DOCX**: python-docx library</w:t>
      </w:r>
    </w:p>
    <w:p>
      <w:pPr>
        <w:pStyle w:val="ListBullet"/>
      </w:pPr>
      <w:r>
        <w:t>**Text**: Direct text parsing</w:t>
      </w:r>
    </w:p>
    <w:p>
      <w:pPr>
        <w:pStyle w:val="ListBullet"/>
      </w:pPr>
      <w:r>
        <w:t>**Encoding**: Base64 cho transmission qua network</w:t>
      </w:r>
    </w:p>
    <w:p>
      <w:r>
        <w:t>---</w:t>
      </w:r>
    </w:p>
    <w:p>
      <w:pPr>
        <w:pStyle w:val="Heading2"/>
      </w:pPr>
      <w:r>
        <w:t>🔌 API Design</w:t>
      </w:r>
    </w:p>
    <w:p>
      <w:pPr>
        <w:pStyle w:val="Heading3"/>
      </w:pPr>
      <w:r>
        <w:t>RESTful Endpoints</w:t>
      </w:r>
    </w:p>
    <w:p>
      <w:r>
        <w:t>```</w:t>
      </w:r>
    </w:p>
    <w:p>
      <w:r>
        <w:t>POST /api/chat                    # Main chat endpoint</w:t>
      </w:r>
    </w:p>
    <w:p>
      <w:r>
        <w:t>GET  /api/health                  # Health check</w:t>
      </w:r>
    </w:p>
    <w:p>
      <w:r>
        <w:t>POST /api/init                    # RAG system initialization</w:t>
      </w:r>
    </w:p>
    <w:p>
      <w:r>
        <w:t>GET  /api/faq                     # FAQ statistics</w:t>
      </w:r>
    </w:p>
    <w:p>
      <w:r>
        <w:t>POST /api/evaluate-cv             # Direct CV evaluation</w:t>
      </w:r>
    </w:p>
    <w:p>
      <w:r>
        <w:t>GET  /api/job-positions           # List job positions</w:t>
      </w:r>
    </w:p>
    <w:p>
      <w:r>
        <w:t>POST /api/evaluate-cv-for-position # Position-specific evaluation</w:t>
      </w:r>
    </w:p>
    <w:p>
      <w:r>
        <w:t>```</w:t>
      </w:r>
    </w:p>
    <w:p>
      <w:pPr>
        <w:pStyle w:val="Heading3"/>
      </w:pPr>
      <w:r>
        <w:t>Request/Response Pattern</w:t>
      </w:r>
    </w:p>
    <w:p>
      <w:r>
        <w:t>```python</w:t>
      </w:r>
    </w:p>
    <w:p>
      <w:pPr>
        <w:pStyle w:val="Heading1"/>
      </w:pPr>
      <w:r>
        <w:t>Chat Request</w:t>
      </w:r>
    </w:p>
    <w:p>
      <w:r>
        <w:t>{</w:t>
      </w:r>
    </w:p>
    <w:p>
      <w:r>
        <w:t xml:space="preserve">    "message": "string",</w:t>
      </w:r>
    </w:p>
    <w:p>
      <w:r>
        <w:t xml:space="preserve">    "session_id": "string",</w:t>
      </w:r>
    </w:p>
    <w:p>
      <w:r>
        <w:t xml:space="preserve">    "language": "en|vi"</w:t>
      </w:r>
    </w:p>
    <w:p>
      <w:r>
        <w:t>}</w:t>
      </w:r>
    </w:p>
    <w:p>
      <w:pPr>
        <w:pStyle w:val="Heading1"/>
      </w:pPr>
      <w:r>
        <w:t>Chat Response</w:t>
      </w:r>
    </w:p>
    <w:p>
      <w:r>
        <w:t>{</w:t>
      </w:r>
    </w:p>
    <w:p>
      <w:r>
        <w:t xml:space="preserve">    "answer": "string",</w:t>
      </w:r>
    </w:p>
    <w:p>
      <w:r>
        <w:t xml:space="preserve">    "source_documents": [</w:t>
      </w:r>
    </w:p>
    <w:p>
      <w:r>
        <w:t xml:space="preserve">        {</w:t>
      </w:r>
    </w:p>
    <w:p>
      <w:r>
        <w:t xml:space="preserve">            "content": "string",</w:t>
      </w:r>
    </w:p>
    <w:p>
      <w:r>
        <w:t xml:space="preserve">            "source": "string",</w:t>
      </w:r>
    </w:p>
    <w:p>
      <w:r>
        <w:t xml:space="preserve">            "question": "string"</w:t>
      </w:r>
    </w:p>
    <w:p>
      <w:r>
        <w:t xml:space="preserve">        }</w:t>
      </w:r>
    </w:p>
    <w:p>
      <w:r>
        <w:t xml:space="preserve">    ],</w:t>
      </w:r>
    </w:p>
    <w:p>
      <w:r>
        <w:t xml:space="preserve">    "function_calls": ["string"]</w:t>
      </w:r>
    </w:p>
    <w:p>
      <w:r>
        <w:t>}</w:t>
      </w:r>
    </w:p>
    <w:p>
      <w:r>
        <w:t>```</w:t>
      </w:r>
    </w:p>
    <w:p>
      <w:r>
        <w:t>---</w:t>
      </w:r>
    </w:p>
    <w:p>
      <w:pPr>
        <w:pStyle w:val="Heading2"/>
      </w:pPr>
      <w:r>
        <w:t>🛡️ Error Handling &amp; Resilience</w:t>
      </w:r>
    </w:p>
    <w:p>
      <w:pPr>
        <w:pStyle w:val="Heading3"/>
      </w:pPr>
      <w:r>
        <w:t>Multi-Level Fallbacks</w:t>
      </w:r>
    </w:p>
    <w:p>
      <w:r>
        <w:t>1. **Azure OpenAI** (Primary)</w:t>
      </w:r>
    </w:p>
    <w:p>
      <w:r>
        <w:t>2. **SimpleFallbackLLM** (Secondary)</w:t>
      </w:r>
    </w:p>
    <w:p>
      <w:r>
        <w:t>3. **get_fallback_response()** (Tertiary)</w:t>
      </w:r>
    </w:p>
    <w:p>
      <w:pPr>
        <w:pStyle w:val="Heading3"/>
      </w:pPr>
      <w:r>
        <w:t>File Handling</w:t>
      </w:r>
    </w:p>
    <w:p>
      <w:pPr>
        <w:pStyle w:val="ListBullet"/>
      </w:pPr>
      <w:r>
        <w:t>Try/catch for FAISS save operations</w:t>
      </w:r>
    </w:p>
    <w:p>
      <w:pPr>
        <w:pStyle w:val="ListBullet"/>
      </w:pPr>
      <w:r>
        <w:t>In-memory index if disk write fails</w:t>
      </w:r>
    </w:p>
    <w:p>
      <w:pPr>
        <w:pStyle w:val="ListBullet"/>
      </w:pPr>
      <w:r>
        <w:t>Directory creation with error handling</w:t>
      </w:r>
    </w:p>
    <w:p>
      <w:pPr>
        <w:pStyle w:val="Heading3"/>
      </w:pPr>
      <w:r>
        <w:t>Request Validation</w:t>
      </w:r>
    </w:p>
    <w:p>
      <w:pPr>
        <w:pStyle w:val="ListBullet"/>
      </w:pPr>
      <w:r>
        <w:t>Pydantic models for schema validation</w:t>
      </w:r>
    </w:p>
    <w:p>
      <w:pPr>
        <w:pStyle w:val="ListBullet"/>
      </w:pPr>
      <w:r>
        <w:t>Empty message checks</w:t>
      </w:r>
    </w:p>
    <w:p>
      <w:pPr>
        <w:pStyle w:val="ListBullet"/>
      </w:pPr>
      <w:r>
        <w:t>Language parameter validation</w:t>
      </w:r>
    </w:p>
    <w:p>
      <w:r>
        <w:t>---</w:t>
      </w:r>
    </w:p>
    <w:p>
      <w:pPr>
        <w:pStyle w:val="Heading2"/>
      </w:pPr>
      <w:r>
        <w:t>🎯 Advanced Techniques</w:t>
      </w:r>
    </w:p>
    <w:p>
      <w:pPr>
        <w:pStyle w:val="Heading3"/>
      </w:pPr>
      <w:r>
        <w:t>Semantic Search</w:t>
      </w:r>
    </w:p>
    <w:p>
      <w:pPr>
        <w:pStyle w:val="ListBullet"/>
      </w:pPr>
      <w:r>
        <w:t>Vector similarity using FAISS</w:t>
      </w:r>
    </w:p>
    <w:p>
      <w:pPr>
        <w:pStyle w:val="ListBullet"/>
      </w:pPr>
      <w:r>
        <w:t>Context-aware retrieval</w:t>
      </w:r>
    </w:p>
    <w:p>
      <w:pPr>
        <w:pStyle w:val="ListBullet"/>
      </w:pPr>
      <w:r>
        <w:t>Multi-document ranking</w:t>
      </w:r>
    </w:p>
    <w:p>
      <w:pPr>
        <w:pStyle w:val="Heading3"/>
      </w:pPr>
      <w:r>
        <w:t>Prompt Engineering</w:t>
      </w:r>
    </w:p>
    <w:p>
      <w:pPr>
        <w:pStyle w:val="ListBullet"/>
      </w:pPr>
      <w:r>
        <w:t>System prompts with role definition</w:t>
      </w:r>
    </w:p>
    <w:p>
      <w:pPr>
        <w:pStyle w:val="ListBullet"/>
      </w:pPr>
      <w:r>
        <w:t>User context injection</w:t>
      </w:r>
    </w:p>
    <w:p>
      <w:pPr>
        <w:pStyle w:val="ListBullet"/>
      </w:pPr>
      <w:r>
        <w:t>Language-specific instructions</w:t>
      </w:r>
    </w:p>
    <w:p>
      <w:pPr>
        <w:pStyle w:val="Heading3"/>
      </w:pPr>
      <w:r>
        <w:t>CV Scoring Algorithm</w:t>
      </w:r>
    </w:p>
    <w:p>
      <w:pPr>
        <w:pStyle w:val="ListBullet"/>
      </w:pPr>
      <w:r>
        <w:t>Weighted skill matching (15pts, 5pts)</w:t>
      </w:r>
    </w:p>
    <w:p>
      <w:pPr>
        <w:pStyle w:val="ListBullet"/>
      </w:pPr>
      <w:r>
        <w:t>Flexible requirements (50% threshold)</w:t>
      </w:r>
    </w:p>
    <w:p>
      <w:pPr>
        <w:pStyle w:val="ListBullet"/>
      </w:pPr>
      <w:r>
        <w:t>Experience level detection</w:t>
      </w:r>
    </w:p>
    <w:p>
      <w:pPr>
        <w:pStyle w:val="ListBullet"/>
      </w:pPr>
      <w:r>
        <w:t>Education qualification scoring</w:t>
      </w:r>
    </w:p>
    <w:p>
      <w:pPr>
        <w:pStyle w:val="Heading3"/>
      </w:pPr>
      <w:r>
        <w:t>Language Model Integration</w:t>
      </w:r>
    </w:p>
    <w:p>
      <w:pPr>
        <w:pStyle w:val="ListBullet"/>
      </w:pPr>
      <w:r>
        <w:t>Message-based interface</w:t>
      </w:r>
    </w:p>
    <w:p>
      <w:pPr>
        <w:pStyle w:val="ListBullet"/>
      </w:pPr>
      <w:r>
        <w:t>System + User prompts</w:t>
      </w:r>
    </w:p>
    <w:p>
      <w:pPr>
        <w:pStyle w:val="ListBullet"/>
      </w:pPr>
      <w:r>
        <w:t>Token efficiency</w:t>
      </w:r>
    </w:p>
    <w:p>
      <w:pPr>
        <w:pStyle w:val="ListBullet"/>
      </w:pPr>
      <w:r>
        <w:t>Error recovery</w:t>
      </w:r>
    </w:p>
    <w:p>
      <w:r>
        <w:t>---</w:t>
      </w:r>
    </w:p>
    <w:p>
      <w:pPr>
        <w:pStyle w:val="Heading2"/>
      </w:pPr>
      <w:r>
        <w:t>📈 Performance &amp; Optimization</w:t>
      </w:r>
    </w:p>
    <w:p>
      <w:pPr>
        <w:pStyle w:val="Heading3"/>
      </w:pPr>
      <w:r>
        <w:t>Caching &amp; Indexing</w:t>
      </w:r>
    </w:p>
    <w:p>
      <w:pPr>
        <w:pStyle w:val="ListBullet"/>
      </w:pPr>
      <w:r>
        <w:t>FAISS pre-computed index</w:t>
      </w:r>
    </w:p>
    <w:p>
      <w:pPr>
        <w:pStyle w:val="ListBullet"/>
      </w:pPr>
      <w:r>
        <w:t>Hash-based embeddings for speed</w:t>
      </w:r>
    </w:p>
    <w:p>
      <w:pPr>
        <w:pStyle w:val="ListBullet"/>
      </w:pPr>
      <w:r>
        <w:t>In-memory storage</w:t>
      </w:r>
    </w:p>
    <w:p>
      <w:pPr>
        <w:pStyle w:val="ListBullet"/>
      </w:pPr>
      <w:r>
        <w:t>Lazy loading của documents</w:t>
      </w:r>
    </w:p>
    <w:p>
      <w:pPr>
        <w:pStyle w:val="Heading3"/>
      </w:pPr>
      <w:r>
        <w:t>Scalability</w:t>
      </w:r>
    </w:p>
    <w:p>
      <w:pPr>
        <w:pStyle w:val="ListBullet"/>
      </w:pPr>
      <w:r>
        <w:t>Stateless API design</w:t>
      </w:r>
    </w:p>
    <w:p>
      <w:pPr>
        <w:pStyle w:val="ListBullet"/>
      </w:pPr>
      <w:r>
        <w:t>No session persistence</w:t>
      </w:r>
    </w:p>
    <w:p>
      <w:pPr>
        <w:pStyle w:val="ListBullet"/>
      </w:pPr>
      <w:r>
        <w:t>Parallel CV processing</w:t>
      </w:r>
    </w:p>
    <w:p>
      <w:pPr>
        <w:pStyle w:val="ListBullet"/>
      </w:pPr>
      <w:r>
        <w:t>Async-ready FastAPI</w:t>
      </w:r>
    </w:p>
    <w:p>
      <w:r>
        <w:t>---</w:t>
      </w:r>
    </w:p>
    <w:p>
      <w:pPr>
        <w:pStyle w:val="Heading2"/>
      </w:pPr>
      <w:r>
        <w:t>🔐 Security Features</w:t>
      </w:r>
    </w:p>
    <w:p>
      <w:pPr>
        <w:pStyle w:val="Heading3"/>
      </w:pPr>
      <w:r>
        <w:t>Input Validation</w:t>
      </w:r>
    </w:p>
    <w:p>
      <w:pPr>
        <w:pStyle w:val="ListBullet"/>
      </w:pPr>
      <w:r>
        <w:t>Message length checking</w:t>
      </w:r>
    </w:p>
    <w:p>
      <w:pPr>
        <w:pStyle w:val="ListBullet"/>
      </w:pPr>
      <w:r>
        <w:t>File type validation</w:t>
      </w:r>
    </w:p>
    <w:p>
      <w:pPr>
        <w:pStyle w:val="ListBullet"/>
      </w:pPr>
      <w:r>
        <w:t>Base64 encoding for file transmission</w:t>
      </w:r>
    </w:p>
    <w:p>
      <w:pPr>
        <w:pStyle w:val="ListBullet"/>
      </w:pPr>
      <w:r>
        <w:t>Sanitization của keywords</w:t>
      </w:r>
    </w:p>
    <w:p>
      <w:pPr>
        <w:pStyle w:val="Heading3"/>
      </w:pPr>
      <w:r>
        <w:t>Data Privacy</w:t>
      </w:r>
    </w:p>
    <w:p>
      <w:pPr>
        <w:pStyle w:val="ListBullet"/>
      </w:pPr>
      <w:r>
        <w:t>No persistent storage of CV content</w:t>
      </w:r>
    </w:p>
    <w:p>
      <w:pPr>
        <w:pStyle w:val="ListBullet"/>
      </w:pPr>
      <w:r>
        <w:t>Session-level isolation</w:t>
      </w:r>
    </w:p>
    <w:p>
      <w:pPr>
        <w:pStyle w:val="ListBullet"/>
      </w:pPr>
      <w:r>
        <w:t>Environment-based secrets</w:t>
      </w:r>
    </w:p>
    <w:p>
      <w:pPr>
        <w:pStyle w:val="ListBullet"/>
      </w:pPr>
      <w:r>
        <w:t>Error message sanitization</w:t>
      </w:r>
    </w:p>
    <w:p>
      <w:r>
        <w:t>---</w:t>
      </w:r>
    </w:p>
    <w:p>
      <w:pPr>
        <w:pStyle w:val="Heading2"/>
      </w:pPr>
      <w:r>
        <w:t>📦 Dependencies Summary</w:t>
      </w:r>
    </w:p>
    <w:p>
      <w:r>
        <w:t>| Category | Technology | Purpose |</w:t>
      </w:r>
    </w:p>
    <w:p>
      <w:r>
        <w:t>|----------|-----------|---------|</w:t>
      </w:r>
    </w:p>
    <w:p>
      <w:r>
        <w:t>| **Backend** | FastAPI, Uvicorn | Web server |</w:t>
      </w:r>
    </w:p>
    <w:p>
      <w:r>
        <w:t>| **Frontend** | Next.js, Tailwind | UI/UX |</w:t>
      </w:r>
    </w:p>
    <w:p>
      <w:r>
        <w:t>| **AI/ML** | LangChain, Azure OpenAI | Language models |</w:t>
      </w:r>
    </w:p>
    <w:p>
      <w:r>
        <w:t>| **Vector DB** | FAISS | Semantic search |</w:t>
      </w:r>
    </w:p>
    <w:p>
      <w:r>
        <w:t>| **NLP** | PyPDF2, python-docx | Document processing |</w:t>
      </w:r>
    </w:p>
    <w:p>
      <w:r>
        <w:t>| **Data** | Pydantic, python-dotenv | Config &amp; validation |</w:t>
      </w:r>
    </w:p>
    <w:p>
      <w:r>
        <w:t>---</w:t>
      </w:r>
    </w:p>
    <w:p>
      <w:pPr>
        <w:pStyle w:val="Heading2"/>
      </w:pPr>
      <w:r>
        <w:t>🚀 Key Achievements</w:t>
      </w:r>
    </w:p>
    <w:p>
      <w:r>
        <w:t>✅ **RAG System** - Retrieval-Augmented Generation for context-aware responses</w:t>
      </w:r>
    </w:p>
    <w:p>
      <w:r>
        <w:t>✅ **Multi-Language** - English/Vietnamese support with auto-detection</w:t>
      </w:r>
    </w:p>
    <w:p>
      <w:r>
        <w:t>✅ **CV Evaluation** - Intelligent skill matching with 50+ keyword synonyms</w:t>
      </w:r>
    </w:p>
    <w:p>
      <w:r>
        <w:t>✅ **Fallback Mechanisms** - Graceful degradation when services unavailable</w:t>
      </w:r>
    </w:p>
    <w:p>
      <w:r>
        <w:t>✅ **Modern Stack** - FastAPI + Next.js + LangChain</w:t>
      </w:r>
    </w:p>
    <w:p>
      <w:r>
        <w:t>✅ **Scalable Design** - Stateless, async-ready architecture</w:t>
      </w:r>
    </w:p>
    <w:p>
      <w:r>
        <w:t>✅ **Smart Matching** - Semantic understanding beyond keyword matching</w:t>
      </w:r>
    </w:p>
    <w:p>
      <w:r>
        <w:t>---</w:t>
      </w:r>
    </w:p>
    <w:p>
      <w:pPr>
        <w:pStyle w:val="Heading2"/>
      </w:pPr>
      <w:r>
        <w:t>🎓 Learning Outcomes</w:t>
      </w:r>
    </w:p>
    <w:p>
      <w:r>
        <w:t>Dự án này demonstration các kỹ năng:</w:t>
      </w:r>
    </w:p>
    <w:p>
      <w:pPr>
        <w:pStyle w:val="ListBullet"/>
      </w:pPr>
      <w:r>
        <w:t>**LLM Integration** Azure OpenAI API usage</w:t>
      </w:r>
    </w:p>
    <w:p>
      <w:pPr>
        <w:pStyle w:val="ListBullet"/>
      </w:pPr>
      <w:r>
        <w:t>**Vector Databases** FAISS indexing và retrieval</w:t>
      </w:r>
    </w:p>
    <w:p>
      <w:pPr>
        <w:pStyle w:val="ListBullet"/>
      </w:pPr>
      <w:r>
        <w:t>**Full Stack Development** Backend (Python) + Frontend (React)</w:t>
      </w:r>
    </w:p>
    <w:p>
      <w:pPr>
        <w:pStyle w:val="ListBullet"/>
      </w:pPr>
      <w:r>
        <w:t>**NLP Techniques** Embedding, semantic search, prompt engineering</w:t>
      </w:r>
    </w:p>
    <w:p>
      <w:pPr>
        <w:pStyle w:val="ListBullet"/>
      </w:pPr>
      <w:r>
        <w:t>**System Design** Error handling, fallbacks, resilience</w:t>
      </w:r>
    </w:p>
    <w:p>
      <w:pPr>
        <w:pStyle w:val="ListBullet"/>
      </w:pPr>
      <w:r>
        <w:t>**Multi-language Support** Localization at scale</w:t>
      </w:r>
    </w:p>
    <w:p>
      <w:pPr>
        <w:pStyle w:val="ListBullet"/>
      </w:pPr>
      <w:r>
        <w:t>**RESTful API Design** Proper endpoint design and validation</w:t>
      </w:r>
    </w:p>
    <w:p>
      <w:pPr>
        <w:pStyle w:val="ListBullet"/>
      </w:pPr>
      <w:r>
        <w:t>**Modern Web Development** Next.js, Tailwind, FastAPI</w:t>
      </w:r>
    </w:p>
    <w:p>
      <w:r>
        <w:t>---</w:t>
      </w:r>
    </w:p>
    <w:p>
      <w:pPr>
        <w:pStyle w:val="Heading2"/>
      </w:pPr>
      <w:r>
        <w:t>🔗 Related Technologies</w:t>
      </w:r>
    </w:p>
    <w:p>
      <w:pPr>
        <w:pStyle w:val="ListBullet"/>
      </w:pPr>
      <w:r>
        <w:t>**Azure Services**: OpenAI API, deployment models</w:t>
      </w:r>
    </w:p>
    <w:p>
      <w:pPr>
        <w:pStyle w:val="ListBullet"/>
      </w:pPr>
      <w:r>
        <w:t>**Python Ecosystem**: LangChain, FAISS, FastAPI</w:t>
      </w:r>
    </w:p>
    <w:p>
      <w:pPr>
        <w:pStyle w:val="ListBullet"/>
      </w:pPr>
      <w:r>
        <w:t>**Web Stack**: Next.js, React, Tailwind CSS</w:t>
      </w:r>
    </w:p>
    <w:p>
      <w:pPr>
        <w:pStyle w:val="ListBullet"/>
      </w:pPr>
      <w:r>
        <w:t>**DevOps**: Environment management, Docker-ready</w:t>
      </w:r>
    </w:p>
    <w:p>
      <w:pPr>
        <w:pStyle w:val="ListBullet"/>
      </w:pPr>
      <w:r>
        <w:t>**NLP**: Embeddings, semantic similarity, prompt engineering</w:t>
      </w:r>
    </w:p>
    <w:p>
      <w:r>
        <w:t>---</w:t>
      </w:r>
    </w:p>
    <w:p>
      <w:r>
        <w:t>*Tài liệu được tạo: 08/11/2025*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