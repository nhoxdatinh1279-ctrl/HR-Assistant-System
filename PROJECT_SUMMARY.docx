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Assistant System - Project Summary</w:t>
      </w:r>
    </w:p>
    <w:p>
      <w:pPr>
        <w:pStyle w:val="Heading1"/>
      </w:pPr>
      <w:r>
        <w:t>📊 HR Assistant System - Project Summary</w:t>
      </w:r>
    </w:p>
    <w:p/>
    <w:p>
      <w:r>
        <w:t>**Status**: ✅ **COMPLETED &amp; READY**</w:t>
      </w:r>
    </w:p>
    <w:p/>
    <w:p>
      <w:r>
        <w:t>---</w:t>
      </w:r>
    </w:p>
    <w:p/>
    <w:p>
      <w:pPr>
        <w:pStyle w:val="Heading2"/>
      </w:pPr>
      <w:r>
        <w:t>🎯 Project Overview</w:t>
      </w:r>
    </w:p>
    <w:p/>
    <w:p>
      <w:r>
        <w:t>**HR Assistant Chatbot** là một hệ thống AI-powered kết hợp:</w:t>
      </w:r>
    </w:p>
    <w:p>
      <w:pPr>
        <w:pStyle w:val="ListBullet"/>
      </w:pPr>
      <w:r>
        <w:t>**RAG (Retrieval-Augmented Generation)** cho HR FAQ chatbot</w:t>
      </w:r>
    </w:p>
    <w:p>
      <w:pPr>
        <w:pStyle w:val="ListBullet"/>
      </w:pPr>
      <w:r>
        <w:t>**CV Evaluation Engine** với AI skill matching</w:t>
      </w:r>
    </w:p>
    <w:p>
      <w:pPr>
        <w:pStyle w:val="ListBullet"/>
      </w:pPr>
      <w:r>
        <w:t>**Multi-language Support** (English/Vietnamese)</w:t>
      </w:r>
    </w:p>
    <w:p/>
    <w:p>
      <w:r>
        <w:t>---</w:t>
      </w:r>
    </w:p>
    <w:p/>
    <w:p>
      <w:pPr>
        <w:pStyle w:val="Heading2"/>
      </w:pPr>
      <w:r>
        <w:t>🏗️ Architecture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 FRONTEND (Next.js)                    │</w:t>
      </w:r>
    </w:p>
    <w:p>
      <w:r>
        <w:t>│  ✅ React Components | Tailwind CSS | Multi-language   │</w:t>
      </w:r>
    </w:p>
    <w:p>
      <w:r>
        <w:t>│  Deployed on: Vercel (Ready)                           │</w:t>
      </w:r>
    </w:p>
    <w:p>
      <w:r>
        <w:t>└──────────────────────┬──────────────────────────────────┘</w:t>
      </w:r>
    </w:p>
    <w:p>
      <w:r>
        <w:t xml:space="preserve">                       │</w:t>
      </w:r>
    </w:p>
    <w:p>
      <w:r>
        <w:t xml:space="preserve">                   API Call</w:t>
      </w:r>
    </w:p>
    <w:p>
      <w:r>
        <w:t xml:space="preserve">                       │</w:t>
      </w:r>
    </w:p>
    <w:p>
      <w:r>
        <w:t>┌──────────────────────▼──────────────────────────────────┐</w:t>
      </w:r>
    </w:p>
    <w:p>
      <w:r>
        <w:t>│               BACKEND (FastAPI)                         │</w:t>
      </w:r>
    </w:p>
    <w:p>
      <w:r>
        <w:t>│  ✅ RAG System | Azure OpenAI | FAISS Vector DB        │</w:t>
      </w:r>
    </w:p>
    <w:p>
      <w:r>
        <w:t>│  Endpoints: /chat, /evaluate-cv, /health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📁 Project Structure</w:t>
      </w:r>
    </w:p>
    <w:p/>
    <w:p>
      <w:r>
        <w:t>```</w:t>
      </w:r>
    </w:p>
    <w:p>
      <w:r>
        <w:t>HR-Assistant-System/</w:t>
      </w:r>
    </w:p>
    <w:p>
      <w:r>
        <w:t>├── frontend/                    # Next.js React App</w:t>
      </w:r>
    </w:p>
    <w:p>
      <w:r>
        <w:t>│   ├── components/</w:t>
      </w:r>
    </w:p>
    <w:p>
      <w:r>
        <w:t>│   │   ├── ChatBox.jsx         # Chat UI</w:t>
      </w:r>
    </w:p>
    <w:p>
      <w:r>
        <w:t>│   │   ├── CVUpload.jsx        # CV Upload</w:t>
      </w:r>
    </w:p>
    <w:p>
      <w:r>
        <w:t>│   │   ├── InputBar.jsx        # Input Handler</w:t>
      </w:r>
    </w:p>
    <w:p>
      <w:r>
        <w:t>│   │   └── Sidebar.jsx         # Language Toggle</w:t>
      </w:r>
    </w:p>
    <w:p>
      <w:r>
        <w:t>│   ├── pages/</w:t>
      </w:r>
    </w:p>
    <w:p>
      <w:r>
        <w:t>│   │   ├── _app.jsx            # App Entry</w:t>
      </w:r>
    </w:p>
    <w:p>
      <w:r>
        <w:t>│   │   └── index.jsx           # Main Page</w:t>
      </w:r>
    </w:p>
    <w:p>
      <w:r>
        <w:t>│   ├── styles/</w:t>
      </w:r>
    </w:p>
    <w:p>
      <w:r>
        <w:t>│   │   └── globals.css         # Tailwind</w:t>
      </w:r>
    </w:p>
    <w:p>
      <w:r>
        <w:t>│   ├── package.json</w:t>
      </w:r>
    </w:p>
    <w:p>
      <w:r>
        <w:t>│   ├── next.config.js</w:t>
      </w:r>
    </w:p>
    <w:p>
      <w:r>
        <w:t>│   ├── vercel.json             # Vercel Config</w:t>
      </w:r>
    </w:p>
    <w:p>
      <w:r>
        <w:t>│   └── .vercelignore           # Build Optimization</w:t>
      </w:r>
    </w:p>
    <w:p>
      <w:r>
        <w:t>│</w:t>
      </w:r>
    </w:p>
    <w:p>
      <w:r>
        <w:t>├── backend/                     # FastAPI Server</w:t>
      </w:r>
    </w:p>
    <w:p>
      <w:r>
        <w:t>│   ├── app.py                  # Main API</w:t>
      </w:r>
    </w:p>
    <w:p>
      <w:r>
        <w:t>│   ├── chain_setup.py          # RAG System</w:t>
      </w:r>
    </w:p>
    <w:p>
      <w:r>
        <w:t>│   ├── cv_extractor.py         # CV Parser</w:t>
      </w:r>
    </w:p>
    <w:p>
      <w:r>
        <w:t>│   ├── function_tools.py       # Utility Functions</w:t>
      </w:r>
    </w:p>
    <w:p>
      <w:r>
        <w:t>│   ├── company_data.py         # Company Info</w:t>
      </w:r>
    </w:p>
    <w:p>
      <w:r>
        <w:t>│   ├── requirements.txt        # Dependencies</w:t>
      </w:r>
    </w:p>
    <w:p>
      <w:r>
        <w:t>│   ├── run.py                  # Entry Point</w:t>
      </w:r>
    </w:p>
    <w:p>
      <w:r>
        <w:t>│   ├── data/</w:t>
      </w:r>
    </w:p>
    <w:p>
      <w:r>
        <w:t>│   │   └── hr_faq.csv          # HR FAQ Database</w:t>
      </w:r>
    </w:p>
    <w:p>
      <w:r>
        <w:t>│   └── test_azure_connection.py</w:t>
      </w:r>
    </w:p>
    <w:p>
      <w:r>
        <w:t>│</w:t>
      </w:r>
    </w:p>
    <w:p>
      <w:r>
        <w:t>├── Documentation/              # 📚 Complete Guides</w:t>
      </w:r>
    </w:p>
    <w:p>
      <w:r>
        <w:t>│   ├── README.md               # Project Overview</w:t>
      </w:r>
    </w:p>
    <w:p>
      <w:r>
        <w:t>│   ├── START_HERE.md           # Quick Start</w:t>
      </w:r>
    </w:p>
    <w:p>
      <w:r>
        <w:t>│   ├── VERCEL_QUICK_START.md   # Deploy Guide</w:t>
      </w:r>
    </w:p>
    <w:p>
      <w:r>
        <w:t>│   ├── VERCEL_DEPLOYMENT_GUIDE.md</w:t>
      </w:r>
    </w:p>
    <w:p>
      <w:r>
        <w:t>│   ├── GIT_UPLOAD_GUIDE.md</w:t>
      </w:r>
    </w:p>
    <w:p>
      <w:r>
        <w:t>│   ├── TECHNOLOGIES_SUMMARY.md # Tech Stack</w:t>
      </w:r>
    </w:p>
    <w:p>
      <w:r>
        <w:t>│   ├── HACKATHON_PRESENTATION.md</w:t>
      </w:r>
    </w:p>
    <w:p>
      <w:r>
        <w:t>│   └── PROJECT_RUNNING_GUIDE.md</w:t>
      </w:r>
    </w:p>
    <w:p>
      <w:r>
        <w:t>│</w:t>
      </w:r>
    </w:p>
    <w:p>
      <w:r>
        <w:t>├── Configuration/</w:t>
      </w:r>
    </w:p>
    <w:p>
      <w:r>
        <w:t>│   ├── .gitignore              # Git Config</w:t>
      </w:r>
    </w:p>
    <w:p>
      <w:r>
        <w:t>│   ├── Dockerfile              # Docker Config</w:t>
      </w:r>
    </w:p>
    <w:p>
      <w:r>
        <w:t>│   ├── vercel.json             # Vercel Config</w:t>
      </w:r>
    </w:p>
    <w:p>
      <w:r>
        <w:t>│   └── .vercelignore</w:t>
      </w:r>
    </w:p>
    <w:p>
      <w:r>
        <w:t>│</w:t>
      </w:r>
    </w:p>
    <w:p>
      <w:r>
        <w:t>└── Tests/                      # 🧪 Test Files</w:t>
      </w:r>
    </w:p>
    <w:p>
      <w:r>
        <w:t xml:space="preserve">    ├── test_cv_evaluation.py</w:t>
      </w:r>
    </w:p>
    <w:p>
      <w:r>
        <w:t xml:space="preserve">    ├── test_language_support.py</w:t>
      </w:r>
    </w:p>
    <w:p>
      <w:r>
        <w:t xml:space="preserve">    ├── test_api.py</w:t>
      </w:r>
    </w:p>
    <w:p>
      <w:r>
        <w:t xml:space="preserve">    └── test_*.ps1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⚡ Quick Start (5 minutes)</w:t>
      </w:r>
    </w:p>
    <w:p/>
    <w:p>
      <w:pPr>
        <w:pStyle w:val="Heading3"/>
      </w:pPr>
      <w:r>
        <w:t>Local Development</w:t>
      </w:r>
    </w:p>
    <w:p/>
    <w:p>
      <w:r>
        <w:t>```bash</w:t>
      </w:r>
    </w:p>
    <w:p>
      <w:pPr>
        <w:pStyle w:val="Heading1"/>
      </w:pPr>
      <w:r>
        <w:t>1. Backend</w:t>
      </w:r>
    </w:p>
    <w:p>
      <w:r>
        <w:t>cd backend</w:t>
      </w:r>
    </w:p>
    <w:p>
      <w:r>
        <w:t>pip install -r requirements.txt</w:t>
      </w:r>
    </w:p>
    <w:p>
      <w:r>
        <w:t>python run.py</w:t>
      </w:r>
    </w:p>
    <w:p>
      <w:pPr>
        <w:pStyle w:val="Heading1"/>
      </w:pPr>
      <w:r>
        <w:t>Runs on http://localhost:8000</w:t>
      </w:r>
    </w:p>
    <w:p/>
    <w:p>
      <w:pPr>
        <w:pStyle w:val="Heading1"/>
      </w:pPr>
      <w:r>
        <w:t>2. Frontend (new terminal)</w:t>
      </w:r>
    </w:p>
    <w:p>
      <w:r>
        <w:t>cd frontend</w:t>
      </w:r>
    </w:p>
    <w:p>
      <w:r>
        <w:t>npm install</w:t>
      </w:r>
    </w:p>
    <w:p>
      <w:r>
        <w:t>npm run dev</w:t>
      </w:r>
    </w:p>
    <w:p>
      <w:pPr>
        <w:pStyle w:val="Heading1"/>
      </w:pPr>
      <w:r>
        <w:t>Runs on http://localhost:3001</w:t>
      </w:r>
    </w:p>
    <w:p>
      <w:r>
        <w:t>```</w:t>
      </w:r>
    </w:p>
    <w:p/>
    <w:p>
      <w:pPr>
        <w:pStyle w:val="Heading3"/>
      </w:pPr>
      <w:r>
        <w:t>Production Deployment</w:t>
      </w:r>
    </w:p>
    <w:p/>
    <w:p>
      <w:r>
        <w:t>**Frontend (Vercel)**:</w:t>
      </w:r>
    </w:p>
    <w:p>
      <w:pPr>
        <w:pStyle w:val="ListBullet"/>
      </w:pPr>
      <w:r>
        <w:t>Push to GitHub → Auto-deploy</w:t>
      </w:r>
    </w:p>
    <w:p>
      <w:pPr>
        <w:pStyle w:val="ListBullet"/>
      </w:pPr>
      <w:r>
        <w:t>URL: `https://your-project.vercel.app`</w:t>
      </w:r>
    </w:p>
    <w:p/>
    <w:p>
      <w:r>
        <w:t>**Backend (Render.com)**:</w:t>
      </w:r>
    </w:p>
    <w:p>
      <w:r>
        <w:t>1. Connect GitHub repo</w:t>
      </w:r>
    </w:p>
    <w:p>
      <w:r>
        <w:t>2. Build: `pip install -r backend/requirements.txt`</w:t>
      </w:r>
    </w:p>
    <w:p>
      <w:r>
        <w:t>3. Start: `cd backend &amp;&amp; python run.py`</w:t>
      </w:r>
    </w:p>
    <w:p>
      <w:r>
        <w:t>4. Deploy!</w:t>
      </w:r>
    </w:p>
    <w:p/>
    <w:p>
      <w:r>
        <w:t>---</w:t>
      </w:r>
    </w:p>
    <w:p/>
    <w:p>
      <w:pPr>
        <w:pStyle w:val="Heading2"/>
      </w:pPr>
      <w:r>
        <w:t>🔧 Technology Stack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**Framework**: Next.js 14.2.33</w:t>
      </w:r>
    </w:p>
    <w:p>
      <w:pPr>
        <w:pStyle w:val="ListBullet"/>
      </w:pPr>
      <w:r>
        <w:t>**UI**: React + Tailwind CSS</w:t>
      </w:r>
    </w:p>
    <w:p>
      <w:pPr>
        <w:pStyle w:val="ListBullet"/>
      </w:pPr>
      <w:r>
        <w:t>**HTTP**: Axios</w:t>
      </w:r>
    </w:p>
    <w:p>
      <w:pPr>
        <w:pStyle w:val="ListBullet"/>
      </w:pPr>
      <w:r>
        <w:t>**Icons**: Lucide React</w:t>
      </w:r>
    </w:p>
    <w:p>
      <w:pPr>
        <w:pStyle w:val="ListBullet"/>
      </w:pPr>
      <w:r>
        <w:t>**Language**: JavaScript/JSX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**Framework**: FastAPI</w:t>
      </w:r>
    </w:p>
    <w:p>
      <w:pPr>
        <w:pStyle w:val="ListBullet"/>
      </w:pPr>
      <w:r>
        <w:t>**Server**: Uvicorn</w:t>
      </w:r>
    </w:p>
    <w:p>
      <w:pPr>
        <w:pStyle w:val="ListBullet"/>
      </w:pPr>
      <w:r>
        <w:t>**AI/ML**: LangChain, Azure OpenAI</w:t>
      </w:r>
    </w:p>
    <w:p>
      <w:pPr>
        <w:pStyle w:val="ListBullet"/>
      </w:pPr>
      <w:r>
        <w:t>**Vector DB**: FAISS (in-memory)</w:t>
      </w:r>
    </w:p>
    <w:p>
      <w:pPr>
        <w:pStyle w:val="ListBullet"/>
      </w:pPr>
      <w:r>
        <w:t>**PDF/Doc**: PyPDF2, python-docx</w:t>
      </w:r>
    </w:p>
    <w:p>
      <w:pPr>
        <w:pStyle w:val="ListBullet"/>
      </w:pPr>
      <w:r>
        <w:t>**Language**: Python 3.11</w:t>
      </w:r>
    </w:p>
    <w:p/>
    <w:p>
      <w:pPr>
        <w:pStyle w:val="Heading3"/>
      </w:pPr>
      <w:r>
        <w:t>AI Features</w:t>
      </w:r>
    </w:p>
    <w:p>
      <w:pPr>
        <w:pStyle w:val="ListBullet"/>
      </w:pPr>
      <w:r>
        <w:t>**LLM**: Azure OpenAI (GPT-3.5-turbo) + GPT-5-mini</w:t>
      </w:r>
    </w:p>
    <w:p>
      <w:pPr>
        <w:pStyle w:val="ListBullet"/>
      </w:pPr>
      <w:r>
        <w:t>**Embeddings**: text-embedding-ada-002</w:t>
      </w:r>
    </w:p>
    <w:p>
      <w:pPr>
        <w:pStyle w:val="ListBullet"/>
      </w:pPr>
      <w:r>
        <w:t>**RAG**: LangChain with FAISS vector store</w:t>
      </w:r>
    </w:p>
    <w:p>
      <w:pPr>
        <w:pStyle w:val="ListBullet"/>
      </w:pPr>
      <w:r>
        <w:t>**Fallback**: SimpleFallbackLLM + hash embeddings</w:t>
      </w:r>
    </w:p>
    <w:p/>
    <w:p>
      <w:pPr>
        <w:pStyle w:val="Heading3"/>
      </w:pPr>
      <w:r>
        <w:t>Deployment</w:t>
      </w:r>
    </w:p>
    <w:p>
      <w:pPr>
        <w:pStyle w:val="ListBullet"/>
      </w:pPr>
      <w:r>
        <w:t>**Frontend**: Vercel</w:t>
      </w:r>
    </w:p>
    <w:p>
      <w:pPr>
        <w:pStyle w:val="ListBullet"/>
      </w:pPr>
      <w:r>
        <w:t>**Backend**: Render.com / AWS / Azure</w:t>
      </w:r>
    </w:p>
    <w:p>
      <w:pPr>
        <w:pStyle w:val="ListBullet"/>
      </w:pPr>
      <w:r>
        <w:t>**Version Control**: GitHub</w:t>
      </w:r>
    </w:p>
    <w:p>
      <w:pPr>
        <w:pStyle w:val="ListBullet"/>
      </w:pPr>
      <w:r>
        <w:t>**Containerization**: Docker</w:t>
      </w:r>
    </w:p>
    <w:p/>
    <w:p>
      <w:r>
        <w:t>---</w:t>
      </w:r>
    </w:p>
    <w:p/>
    <w:p>
      <w:pPr>
        <w:pStyle w:val="Heading2"/>
      </w:pPr>
      <w:r>
        <w:t>🚀 Key Features Implemented</w:t>
      </w:r>
    </w:p>
    <w:p/>
    <w:p>
      <w:pPr>
        <w:pStyle w:val="Heading3"/>
      </w:pPr>
      <w:r>
        <w:t>✅ Chat Features</w:t>
      </w:r>
    </w:p>
    <w:p>
      <w:pPr>
        <w:pStyle w:val="ListBullet"/>
      </w:pPr>
      <w:r>
        <w:t>Multi-language support (EN/VI)</w:t>
      </w:r>
    </w:p>
    <w:p>
      <w:pPr>
        <w:pStyle w:val="ListBullet"/>
      </w:pPr>
      <w:r>
        <w:t>RAG-based answer retrieval</w:t>
      </w:r>
    </w:p>
    <w:p>
      <w:pPr>
        <w:pStyle w:val="ListBullet"/>
      </w:pPr>
      <w:r>
        <w:t>HR FAQ knowledge base</w:t>
      </w:r>
    </w:p>
    <w:p>
      <w:pPr>
        <w:pStyle w:val="ListBullet"/>
      </w:pPr>
      <w:r>
        <w:t>Fallback responses</w:t>
      </w:r>
    </w:p>
    <w:p>
      <w:pPr>
        <w:pStyle w:val="ListBullet"/>
      </w:pPr>
      <w:r>
        <w:t>Source citations</w:t>
      </w:r>
    </w:p>
    <w:p/>
    <w:p>
      <w:pPr>
        <w:pStyle w:val="Heading3"/>
      </w:pPr>
      <w:r>
        <w:t>✅ CV Evaluation</w:t>
      </w:r>
    </w:p>
    <w:p>
      <w:pPr>
        <w:pStyle w:val="ListBullet"/>
      </w:pPr>
      <w:r>
        <w:t>Intelligent skill matching (50+ keywords)</w:t>
      </w:r>
    </w:p>
    <w:p>
      <w:pPr>
        <w:pStyle w:val="ListBullet"/>
      </w:pPr>
      <w:r>
        <w:t>Multi-position support</w:t>
      </w:r>
    </w:p>
    <w:p>
      <w:pPr>
        <w:pStyle w:val="ListBullet"/>
      </w:pPr>
      <w:r>
        <w:t>Scoring algorithm:</w:t>
      </w:r>
    </w:p>
    <w:p>
      <w:r>
        <w:t xml:space="preserve">  - Excellent: ≥80% skills match</w:t>
      </w:r>
    </w:p>
    <w:p>
      <w:r>
        <w:t xml:space="preserve">  - Good: 60-79%</w:t>
      </w:r>
    </w:p>
    <w:p>
      <w:r>
        <w:t xml:space="preserve">  - Fair: 50-59%</w:t>
      </w:r>
    </w:p>
    <w:p>
      <w:r>
        <w:t xml:space="preserve">  - Not Suitable: &lt;50%</w:t>
      </w:r>
    </w:p>
    <w:p>
      <w:pPr>
        <w:pStyle w:val="ListBullet"/>
      </w:pPr>
      <w:r>
        <w:t>Language detection</w:t>
      </w:r>
    </w:p>
    <w:p/>
    <w:p>
      <w:pPr>
        <w:pStyle w:val="Heading3"/>
      </w:pPr>
      <w:r>
        <w:t>✅ System Features</w:t>
      </w:r>
    </w:p>
    <w:p>
      <w:pPr>
        <w:pStyle w:val="ListBullet"/>
      </w:pPr>
      <w:r>
        <w:t>Multi-language UI</w:t>
      </w:r>
    </w:p>
    <w:p>
      <w:pPr>
        <w:pStyle w:val="ListBullet"/>
      </w:pPr>
      <w:r>
        <w:t>Error handling &amp; logging</w:t>
      </w:r>
    </w:p>
    <w:p>
      <w:pPr>
        <w:pStyle w:val="ListBullet"/>
      </w:pPr>
      <w:r>
        <w:t>FAISS vector store (fallback to hash)</w:t>
      </w:r>
    </w:p>
    <w:p>
      <w:pPr>
        <w:pStyle w:val="ListBullet"/>
      </w:pPr>
      <w:r>
        <w:t>Azure OpenAI integration</w:t>
      </w:r>
    </w:p>
    <w:p>
      <w:pPr>
        <w:pStyle w:val="ListBullet"/>
      </w:pPr>
      <w:r>
        <w:t>Environment-based config</w:t>
      </w:r>
    </w:p>
    <w:p/>
    <w:p>
      <w:r>
        <w:t>---</w:t>
      </w:r>
    </w:p>
    <w:p/>
    <w:p>
      <w:pPr>
        <w:pStyle w:val="Heading2"/>
      </w:pPr>
      <w:r>
        <w:t>📊 API Endpoints</w:t>
      </w:r>
    </w:p>
    <w:p/>
    <w:p>
      <w:pPr>
        <w:pStyle w:val="Heading3"/>
      </w:pPr>
      <w:r>
        <w:t>Chat Endpoint</w:t>
      </w:r>
    </w:p>
    <w:p>
      <w:r>
        <w:t>```</w:t>
      </w:r>
    </w:p>
    <w:p>
      <w:r>
        <w:t>POST /chat</w:t>
      </w:r>
    </w:p>
    <w:p>
      <w:r>
        <w:t>{</w:t>
      </w:r>
    </w:p>
    <w:p>
      <w:r>
        <w:t xml:space="preserve">  "message": "What is company policy?",</w:t>
      </w:r>
    </w:p>
    <w:p>
      <w:r>
        <w:t xml:space="preserve">  "language": "en" or "vi"</w:t>
      </w:r>
    </w:p>
    <w:p>
      <w:r>
        <w:t>}</w:t>
      </w:r>
    </w:p>
    <w:p>
      <w:r>
        <w:t>```</w:t>
      </w:r>
    </w:p>
    <w:p/>
    <w:p>
      <w:pPr>
        <w:pStyle w:val="Heading3"/>
      </w:pPr>
      <w:r>
        <w:t>CV Evaluation</w:t>
      </w:r>
    </w:p>
    <w:p>
      <w:r>
        <w:t>```</w:t>
      </w:r>
    </w:p>
    <w:p>
      <w:r>
        <w:t>POST /evaluate-cv</w:t>
      </w:r>
    </w:p>
    <w:p>
      <w:r>
        <w:t>{</w:t>
      </w:r>
    </w:p>
    <w:p>
      <w:r>
        <w:t xml:space="preserve">  "cv_text": "...",</w:t>
      </w:r>
    </w:p>
    <w:p>
      <w:r>
        <w:t xml:space="preserve">  "position": "Data Scientist",</w:t>
      </w:r>
    </w:p>
    <w:p>
      <w:r>
        <w:t xml:space="preserve">  "language": "en"</w:t>
      </w:r>
    </w:p>
    <w:p>
      <w:r>
        <w:t>}</w:t>
      </w:r>
    </w:p>
    <w:p>
      <w:r>
        <w:t>```</w:t>
      </w:r>
    </w:p>
    <w:p/>
    <w:p>
      <w:pPr>
        <w:pStyle w:val="Heading3"/>
      </w:pPr>
      <w:r>
        <w:t>Health Check</w:t>
      </w:r>
    </w:p>
    <w:p>
      <w:r>
        <w:t>```</w:t>
      </w:r>
    </w:p>
    <w:p>
      <w:r>
        <w:t>GET /health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🔐 Environment Variables</w:t>
      </w:r>
    </w:p>
    <w:p/>
    <w:p>
      <w:pPr>
        <w:pStyle w:val="Heading3"/>
      </w:pPr>
      <w:r>
        <w:t>Backend (.env)</w:t>
      </w:r>
    </w:p>
    <w:p>
      <w:r>
        <w:t>```</w:t>
      </w:r>
    </w:p>
    <w:p>
      <w:r>
        <w:t>AZURE_OPENAI_API_KEY=xxx</w:t>
      </w:r>
    </w:p>
    <w:p>
      <w:r>
        <w:t>AZURE_OPENAI_ENDPOINT=xxx</w:t>
      </w:r>
    </w:p>
    <w:p>
      <w:r>
        <w:t>LLM_DEPLOYMENT=GPT-5-mini</w:t>
      </w:r>
    </w:p>
    <w:p>
      <w:r>
        <w:t>EMBEDDING_DEPLOYMENT=GPT-5-mini</w:t>
      </w:r>
    </w:p>
    <w:p>
      <w:r>
        <w:t>```</w:t>
      </w:r>
    </w:p>
    <w:p/>
    <w:p>
      <w:pPr>
        <w:pStyle w:val="Heading3"/>
      </w:pPr>
      <w:r>
        <w:t>Frontend (.env.local)</w:t>
      </w:r>
    </w:p>
    <w:p>
      <w:r>
        <w:t>```</w:t>
      </w:r>
    </w:p>
    <w:p>
      <w:r>
        <w:t>NEXT_PUBLIC_API_URL=http://localhost:8000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📈 Performance &amp; Optimization</w:t>
      </w:r>
    </w:p>
    <w:p/>
    <w:p>
      <w:r>
        <w:t>|--------|--------|</w:t>
      </w:r>
    </w:p>
    <w:p/>
    <w:p>
      <w:r>
        <w:t>---</w:t>
      </w:r>
    </w:p>
    <w:p/>
    <w:p>
      <w:pPr>
        <w:pStyle w:val="Heading2"/>
      </w:pPr>
      <w:r>
        <w:t>🧪 Testing</w:t>
      </w:r>
    </w:p>
    <w:p/>
    <w:p>
      <w:pPr>
        <w:pStyle w:val="Heading3"/>
      </w:pPr>
      <w:r>
        <w:t>Run Tests</w:t>
      </w:r>
    </w:p>
    <w:p>
      <w:r>
        <w:t>```bash</w:t>
      </w:r>
    </w:p>
    <w:p>
      <w:pPr>
        <w:pStyle w:val="Heading1"/>
      </w:pPr>
      <w:r>
        <w:t>Backend tests</w:t>
      </w:r>
    </w:p>
    <w:p>
      <w:r>
        <w:t>cd backend</w:t>
      </w:r>
    </w:p>
    <w:p>
      <w:r>
        <w:t>python test_cv_evaluation.py</w:t>
      </w:r>
    </w:p>
    <w:p>
      <w:r>
        <w:t>python test_language_support.py</w:t>
      </w:r>
    </w:p>
    <w:p>
      <w:r>
        <w:t>python test_api.py</w:t>
      </w:r>
    </w:p>
    <w:p/>
    <w:p>
      <w:pPr>
        <w:pStyle w:val="Heading1"/>
      </w:pPr>
      <w:r>
        <w:t>Frontend tests</w:t>
      </w:r>
    </w:p>
    <w:p>
      <w:r>
        <w:t>cd frontend</w:t>
      </w:r>
    </w:p>
    <w:p>
      <w:r>
        <w:t>npm test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📦 Dependencies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fastapi, uvicorn</w:t>
      </w:r>
    </w:p>
    <w:p>
      <w:pPr>
        <w:pStyle w:val="ListBullet"/>
      </w:pPr>
      <w:r>
        <w:t>langchain</w:t>
      </w:r>
    </w:p>
    <w:p>
      <w:pPr>
        <w:pStyle w:val="ListBullet"/>
      </w:pPr>
      <w:r>
        <w:t>azure-openai</w:t>
      </w:r>
    </w:p>
    <w:p>
      <w:pPr>
        <w:pStyle w:val="ListBullet"/>
      </w:pPr>
      <w:r>
        <w:t>faiss-cpu</w:t>
      </w:r>
    </w:p>
    <w:p>
      <w:pPr>
        <w:pStyle w:val="ListBullet"/>
      </w:pPr>
      <w:r>
        <w:t>pydantic</w:t>
      </w:r>
    </w:p>
    <w:p>
      <w:pPr>
        <w:pStyle w:val="ListBullet"/>
      </w:pPr>
      <w:r>
        <w:t>python-dotenv</w:t>
      </w:r>
    </w:p>
    <w:p>
      <w:pPr>
        <w:pStyle w:val="ListBullet"/>
      </w:pPr>
      <w:r>
        <w:t>pypdf2, python-docx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next</w:t>
      </w:r>
    </w:p>
    <w:p>
      <w:pPr>
        <w:pStyle w:val="ListBullet"/>
      </w:pPr>
      <w:r>
        <w:t>react</w:t>
      </w:r>
    </w:p>
    <w:p>
      <w:pPr>
        <w:pStyle w:val="ListBullet"/>
      </w:pPr>
      <w:r>
        <w:t>tailwindcss</w:t>
      </w:r>
    </w:p>
    <w:p>
      <w:pPr>
        <w:pStyle w:val="ListBullet"/>
      </w:pPr>
      <w:r>
        <w:t>axios</w:t>
      </w:r>
    </w:p>
    <w:p>
      <w:pPr>
        <w:pStyle w:val="ListBullet"/>
      </w:pPr>
      <w:r>
        <w:t>lucide-react</w:t>
      </w:r>
    </w:p>
    <w:p/>
    <w:p>
      <w:r>
        <w:t>---</w:t>
      </w:r>
    </w:p>
    <w:p/>
    <w:p>
      <w:pPr>
        <w:pStyle w:val="Heading2"/>
      </w:pPr>
      <w:r>
        <w:t>🌐 Live Links (After Deployment)</w:t>
      </w:r>
    </w:p>
    <w:p/>
    <w:p>
      <w:r>
        <w:t>|-----------|-----|</w:t>
      </w:r>
    </w:p>
    <w:p/>
    <w:p>
      <w:r>
        <w:t>---</w:t>
      </w:r>
    </w:p>
    <w:p/>
    <w:p>
      <w:pPr>
        <w:pStyle w:val="Heading2"/>
      </w:pPr>
      <w:r>
        <w:t>🎯 Next Steps</w:t>
      </w:r>
    </w:p>
    <w:p/>
    <w:p>
      <w:r>
        <w:t>1. **Deploy Frontend**</w:t>
      </w:r>
    </w:p>
    <w:p>
      <w:r>
        <w:t xml:space="preserve">   - Connect GitHub to Vercel</w:t>
      </w:r>
    </w:p>
    <w:p>
      <w:r>
        <w:t xml:space="preserve">   - Auto-deploy on push</w:t>
      </w:r>
    </w:p>
    <w:p/>
    <w:p>
      <w:r>
        <w:t>2. **Deploy Backend**</w:t>
      </w:r>
    </w:p>
    <w:p>
      <w:r>
        <w:t xml:space="preserve">   - Use Render.com (free tier)</w:t>
      </w:r>
    </w:p>
    <w:p>
      <w:r>
        <w:t xml:space="preserve">   - Or AWS/Azure for production</w:t>
      </w:r>
    </w:p>
    <w:p/>
    <w:p>
      <w:r>
        <w:t>3. **Monitor &amp; Scale**</w:t>
      </w:r>
    </w:p>
    <w:p>
      <w:r>
        <w:t xml:space="preserve">   - Vercel Analytics</w:t>
      </w:r>
    </w:p>
    <w:p>
      <w:r>
        <w:t xml:space="preserve">   - Backend logs &amp; monitoring</w:t>
      </w:r>
    </w:p>
    <w:p>
      <w:r>
        <w:t xml:space="preserve">   - Database optimization</w:t>
      </w:r>
    </w:p>
    <w:p/>
    <w:p>
      <w:r>
        <w:t>4. **Enhancements**</w:t>
      </w:r>
    </w:p>
    <w:p>
      <w:r>
        <w:t xml:space="preserve">   - Add more languages</w:t>
      </w:r>
    </w:p>
    <w:p>
      <w:r>
        <w:t xml:space="preserve">   - Improve CV parsing</w:t>
      </w:r>
    </w:p>
    <w:p>
      <w:r>
        <w:t xml:space="preserve">   - Real-time notifications</w:t>
      </w:r>
    </w:p>
    <w:p>
      <w:r>
        <w:t xml:space="preserve">   - Database persistence</w:t>
      </w:r>
    </w:p>
    <w:p/>
    <w:p>
      <w:r>
        <w:t>---</w:t>
      </w:r>
    </w:p>
    <w:p/>
    <w:p>
      <w:pPr>
        <w:pStyle w:val="Heading2"/>
      </w:pPr>
      <w:r>
        <w:t>📞 Support Resources</w:t>
      </w:r>
    </w:p>
    <w:p/>
    <w:p>
      <w:pPr>
        <w:pStyle w:val="ListBullet"/>
      </w:pPr>
      <w:r>
        <w:t>**Project Docs**: See `/documentation` folder</w:t>
      </w:r>
    </w:p>
    <w:p>
      <w:pPr>
        <w:pStyle w:val="ListBullet"/>
      </w:pPr>
      <w:r>
        <w:t>**Vercel Help**: https://vercel.com/docs</w:t>
      </w:r>
    </w:p>
    <w:p>
      <w:pPr>
        <w:pStyle w:val="ListBullet"/>
      </w:pPr>
      <w:r>
        <w:t>**Render Help**: https://render.com/docs</w:t>
      </w:r>
    </w:p>
    <w:p>
      <w:pPr>
        <w:pStyle w:val="ListBullet"/>
      </w:pPr>
      <w:r>
        <w:t>**LangChain Docs**: https://python.langchain.com</w:t>
      </w:r>
    </w:p>
    <w:p>
      <w:pPr>
        <w:pStyle w:val="ListBullet"/>
      </w:pPr>
      <w:r>
        <w:t>**Next.js Docs**: https://nextjs.org/docs</w:t>
      </w:r>
    </w:p>
    <w:p/>
    <w:p>
      <w:r>
        <w:t>---</w:t>
      </w:r>
    </w:p>
    <w:p/>
    <w:p>
      <w:pPr>
        <w:pStyle w:val="Heading2"/>
      </w:pPr>
      <w:r>
        <w:t>✨ Project Status</w:t>
      </w:r>
    </w:p>
    <w:p/>
    <w:p>
      <w:r>
        <w:t>```</w:t>
      </w:r>
    </w:p>
    <w:p>
      <w:r>
        <w:t>┌─────────────────────────────────────────┐</w:t>
      </w:r>
    </w:p>
    <w:p>
      <w:r>
        <w:t>│         PROJECT COMPLETION              │</w:t>
      </w:r>
    </w:p>
    <w:p>
      <w:r>
        <w:t>├─────────────────────────────────────────┤</w:t>
      </w:r>
    </w:p>
    <w:p>
      <w:r>
        <w:t>│ Backend Setup      ✅ COMPLETE          │</w:t>
      </w:r>
    </w:p>
    <w:p>
      <w:r>
        <w:t>│ Frontend Setup     ✅ COMPLETE          │</w:t>
      </w:r>
    </w:p>
    <w:p>
      <w:r>
        <w:t>│ RAG System         ✅ COMPLETE          │</w:t>
      </w:r>
    </w:p>
    <w:p>
      <w:r>
        <w:t>│ CV Evaluation      ✅ COMPLETE          │</w:t>
      </w:r>
    </w:p>
    <w:p>
      <w:r>
        <w:t>│ Multi-language     ✅ COMPLETE          │</w:t>
      </w:r>
    </w:p>
    <w:p>
      <w:r>
        <w:t>│ GitHub Upload      ✅ COMPLETE          │</w:t>
      </w:r>
    </w:p>
    <w:p>
      <w:r>
        <w:t>│ Deployment Config  ✅ COMPLETE          │</w:t>
      </w:r>
    </w:p>
    <w:p>
      <w:r>
        <w:t>│ Documentation      ✅ COMPLETE          │</w:t>
      </w:r>
    </w:p>
    <w:p>
      <w:r>
        <w:t>└─────────────────────────────────────────┘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📝 Changelog</w:t>
      </w:r>
    </w:p>
    <w:p/>
    <w:p>
      <w:pPr>
        <w:pStyle w:val="Heading3"/>
      </w:pPr>
      <w:r>
        <w:t>Latest Updates</w:t>
      </w:r>
    </w:p>
    <w:p>
      <w:pPr>
        <w:pStyle w:val="ListBullet"/>
      </w:pPr>
      <w:r>
        <w:t>✅ Git repository initialized &amp; pushed</w:t>
      </w:r>
    </w:p>
    <w:p>
      <w:pPr>
        <w:pStyle w:val="ListBullet"/>
      </w:pPr>
      <w:r>
        <w:t>✅ Vercel configuration added</w:t>
      </w:r>
    </w:p>
    <w:p>
      <w:pPr>
        <w:pStyle w:val="ListBullet"/>
      </w:pPr>
      <w:r>
        <w:t>✅ Docker support for backend</w:t>
      </w:r>
    </w:p>
    <w:p>
      <w:pPr>
        <w:pStyle w:val="ListBullet"/>
      </w:pPr>
      <w:r>
        <w:t>✅ Deployment guides created</w:t>
      </w:r>
    </w:p>
    <w:p>
      <w:pPr>
        <w:pStyle w:val="ListBullet"/>
      </w:pPr>
      <w:r>
        <w:t>✅ Multi-language support verified</w:t>
      </w:r>
    </w:p>
    <w:p>
      <w:pPr>
        <w:pStyle w:val="ListBullet"/>
      </w:pPr>
      <w:r>
        <w:t>✅ CV evaluation scoring improved</w:t>
      </w:r>
    </w:p>
    <w:p>
      <w:pPr>
        <w:pStyle w:val="ListBullet"/>
      </w:pPr>
      <w:r>
        <w:t>✅ Fallback mechanisms implemented</w:t>
      </w:r>
    </w:p>
    <w:p/>
    <w:p>
      <w:r>
        <w:t>---</w:t>
      </w:r>
    </w:p>
    <w:p/>
    <w:p>
      <w:r>
        <w:t>**🎉 Your HR Assistant System is production-ready!**</w:t>
      </w:r>
    </w:p>
    <w:p/>
    <w:p>
      <w:r>
        <w:t>Start deploying today:</w:t>
      </w:r>
    </w:p>
    <w:p>
      <w:r>
        <w:t>1. Push code to GitHub ✅ (Done)</w:t>
      </w:r>
    </w:p>
    <w:p>
      <w:r>
        <w:t>2. Connect to Vercel (Frontend)</w:t>
      </w:r>
    </w:p>
    <w:p>
      <w:r>
        <w:t>3. Connect to Render (Backend)</w:t>
      </w:r>
    </w:p>
    <w:p>
      <w:r>
        <w:t>4. Share with your team!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